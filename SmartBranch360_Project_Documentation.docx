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7FB1" w14:textId="77777777" w:rsidR="00C6328A" w:rsidRDefault="00FD6F46">
      <w:pPr>
        <w:jc w:val="center"/>
      </w:pPr>
      <w:r>
        <w:rPr>
          <w:b/>
          <w:sz w:val="48"/>
        </w:rPr>
        <w:t>SMARTBRANCH 360</w:t>
      </w:r>
    </w:p>
    <w:p w14:paraId="33E97069" w14:textId="77777777" w:rsidR="00C6328A" w:rsidRDefault="00FD6F46">
      <w:pPr>
        <w:jc w:val="center"/>
      </w:pPr>
      <w:r>
        <w:rPr>
          <w:b/>
          <w:sz w:val="30"/>
        </w:rPr>
        <w:t>Secure Branch Office Network using Cisco Packet Tracer</w:t>
      </w:r>
    </w:p>
    <w:p w14:paraId="1D8A2E15" w14:textId="77777777" w:rsidR="00C6328A" w:rsidRDefault="00FD6F46">
      <w:pPr>
        <w:jc w:val="center"/>
      </w:pPr>
      <w:r>
        <w:rPr>
          <w:b/>
        </w:rPr>
        <w:t>Project Documentation</w:t>
      </w:r>
      <w:r>
        <w:rPr>
          <w:b/>
        </w:rPr>
        <w:br/>
      </w:r>
      <w:r>
        <w:t>Final Packet Tracer Project: smartbranch.pkt</w:t>
      </w:r>
    </w:p>
    <w:p w14:paraId="5916AF79" w14:textId="77777777" w:rsidR="00C6328A" w:rsidRPr="00365E62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t>1. Aim</w:t>
      </w:r>
    </w:p>
    <w:p w14:paraId="5656989C" w14:textId="77777777" w:rsidR="00C6328A" w:rsidRDefault="00FD6F46" w:rsidP="00365E62">
      <w:r>
        <w:t>To design and implement a branch office network in Cisco Packet Tracer with separate Employee, Guest, Server, and Management VLANs, wireless guest connectivity, inter-VLAN routing, and connectivity testing.</w:t>
      </w:r>
    </w:p>
    <w:p w14:paraId="532988D7" w14:textId="77777777" w:rsidR="00C6328A" w:rsidRPr="00365E62" w:rsidRDefault="00FD6F46" w:rsidP="00365E62">
      <w:pPr>
        <w:pStyle w:val="Heading1"/>
        <w:rPr>
          <w:color w:val="auto"/>
        </w:rPr>
      </w:pPr>
      <w:r w:rsidRPr="00365E62">
        <w:rPr>
          <w:color w:val="auto"/>
        </w:rPr>
        <w:t>2. Objectives</w:t>
      </w:r>
    </w:p>
    <w:p w14:paraId="7B7376B8" w14:textId="77777777" w:rsidR="00C6328A" w:rsidRDefault="00FD6F46" w:rsidP="00365E62">
      <w:pPr>
        <w:pStyle w:val="ListBullet"/>
        <w:spacing w:line="360" w:lineRule="auto"/>
      </w:pPr>
      <w:r>
        <w:t>Design a branch-office network using one router, two switches, a wireless access point, a server, and multiple endpoints.</w:t>
      </w:r>
    </w:p>
    <w:p w14:paraId="179E7026" w14:textId="77777777" w:rsidR="00C6328A" w:rsidRDefault="00FD6F46" w:rsidP="00365E62">
      <w:pPr>
        <w:pStyle w:val="ListBullet"/>
        <w:spacing w:line="360" w:lineRule="auto"/>
      </w:pPr>
      <w:r>
        <w:t>Create separate VLANs for Employee, Guest, Server, and Management traffic.</w:t>
      </w:r>
    </w:p>
    <w:p w14:paraId="34412CA9" w14:textId="77777777" w:rsidR="00C6328A" w:rsidRDefault="00FD6F46" w:rsidP="00365E62">
      <w:pPr>
        <w:pStyle w:val="ListBullet"/>
        <w:spacing w:line="360" w:lineRule="auto"/>
      </w:pPr>
      <w:r>
        <w:t>Configure trunk links and Router-on-a-Stick inter-VLAN routing.</w:t>
      </w:r>
    </w:p>
    <w:p w14:paraId="435B147B" w14:textId="77777777" w:rsidR="00C6328A" w:rsidRDefault="00FD6F46" w:rsidP="00365E62">
      <w:pPr>
        <w:pStyle w:val="ListBullet"/>
        <w:spacing w:line="360" w:lineRule="auto"/>
      </w:pPr>
      <w:r>
        <w:t>Configure wired employees, a server, a management workstation, and guest wireless clients.</w:t>
      </w:r>
    </w:p>
    <w:p w14:paraId="182D784B" w14:textId="77777777" w:rsidR="00C6328A" w:rsidRDefault="00FD6F46" w:rsidP="00365E62">
      <w:pPr>
        <w:pStyle w:val="ListBullet"/>
        <w:spacing w:line="360" w:lineRule="auto"/>
      </w:pPr>
      <w:r>
        <w:t>Verify network connectivity using ping tests.</w:t>
      </w:r>
    </w:p>
    <w:p w14:paraId="236CA546" w14:textId="77777777" w:rsidR="00C6328A" w:rsidRPr="00365E62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t>3. Software and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6328A" w14:paraId="172ACC78" w14:textId="77777777">
        <w:trPr>
          <w:jc w:val="center"/>
        </w:trPr>
        <w:tc>
          <w:tcPr>
            <w:tcW w:w="4968" w:type="dxa"/>
          </w:tcPr>
          <w:p w14:paraId="1A0D219C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w="4968" w:type="dxa"/>
          </w:tcPr>
          <w:p w14:paraId="04CF1379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Requirement</w:t>
            </w:r>
          </w:p>
        </w:tc>
      </w:tr>
      <w:tr w:rsidR="00C6328A" w14:paraId="7281AD28" w14:textId="77777777">
        <w:trPr>
          <w:jc w:val="center"/>
        </w:trPr>
        <w:tc>
          <w:tcPr>
            <w:tcW w:w="4968" w:type="dxa"/>
            <w:vAlign w:val="center"/>
          </w:tcPr>
          <w:p w14:paraId="5FF2E452" w14:textId="77777777" w:rsidR="00C6328A" w:rsidRDefault="00FD6F46" w:rsidP="00365E62">
            <w:pPr>
              <w:spacing w:line="360" w:lineRule="auto"/>
              <w:jc w:val="center"/>
            </w:pPr>
            <w:r>
              <w:t>Simulation Tool</w:t>
            </w:r>
          </w:p>
        </w:tc>
        <w:tc>
          <w:tcPr>
            <w:tcW w:w="4968" w:type="dxa"/>
            <w:vAlign w:val="center"/>
          </w:tcPr>
          <w:p w14:paraId="042DF7A2" w14:textId="77777777" w:rsidR="00C6328A" w:rsidRDefault="00FD6F46" w:rsidP="00365E62">
            <w:pPr>
              <w:spacing w:line="360" w:lineRule="auto"/>
              <w:jc w:val="center"/>
            </w:pPr>
            <w:r>
              <w:t>Cisco Packet Tracer</w:t>
            </w:r>
          </w:p>
        </w:tc>
      </w:tr>
      <w:tr w:rsidR="00C6328A" w14:paraId="65202015" w14:textId="77777777">
        <w:trPr>
          <w:jc w:val="center"/>
        </w:trPr>
        <w:tc>
          <w:tcPr>
            <w:tcW w:w="4968" w:type="dxa"/>
            <w:vAlign w:val="center"/>
          </w:tcPr>
          <w:p w14:paraId="73DCD748" w14:textId="77777777" w:rsidR="00C6328A" w:rsidRDefault="00FD6F46" w:rsidP="00365E62">
            <w:pPr>
              <w:spacing w:line="360" w:lineRule="auto"/>
              <w:jc w:val="center"/>
            </w:pPr>
            <w:r>
              <w:t>Network Devices</w:t>
            </w:r>
          </w:p>
        </w:tc>
        <w:tc>
          <w:tcPr>
            <w:tcW w:w="4968" w:type="dxa"/>
            <w:vAlign w:val="center"/>
          </w:tcPr>
          <w:p w14:paraId="7A3BD9D1" w14:textId="77777777" w:rsidR="00C6328A" w:rsidRDefault="00FD6F46" w:rsidP="00365E62">
            <w:pPr>
              <w:spacing w:line="360" w:lineRule="auto"/>
              <w:jc w:val="center"/>
            </w:pPr>
            <w:r>
              <w:t>1 Router, 2 Switches, 1 Wireless AP</w:t>
            </w:r>
          </w:p>
        </w:tc>
      </w:tr>
      <w:tr w:rsidR="00C6328A" w14:paraId="72D3BE13" w14:textId="77777777">
        <w:trPr>
          <w:jc w:val="center"/>
        </w:trPr>
        <w:tc>
          <w:tcPr>
            <w:tcW w:w="4968" w:type="dxa"/>
            <w:vAlign w:val="center"/>
          </w:tcPr>
          <w:p w14:paraId="1C7BBAE5" w14:textId="77777777" w:rsidR="00C6328A" w:rsidRDefault="00FD6F46" w:rsidP="00365E62">
            <w:pPr>
              <w:spacing w:line="360" w:lineRule="auto"/>
              <w:jc w:val="center"/>
            </w:pPr>
            <w:r>
              <w:t>End Devices</w:t>
            </w:r>
          </w:p>
        </w:tc>
        <w:tc>
          <w:tcPr>
            <w:tcW w:w="4968" w:type="dxa"/>
            <w:vAlign w:val="center"/>
          </w:tcPr>
          <w:p w14:paraId="51BDA0EE" w14:textId="77777777" w:rsidR="00C6328A" w:rsidRDefault="00FD6F46" w:rsidP="00365E62">
            <w:pPr>
              <w:spacing w:line="360" w:lineRule="auto"/>
              <w:jc w:val="center"/>
            </w:pPr>
            <w:r>
              <w:t>8 Employee PCs, 1 Management PC, 1 Server, 2 Guest Laptops</w:t>
            </w:r>
          </w:p>
        </w:tc>
      </w:tr>
      <w:tr w:rsidR="00C6328A" w14:paraId="62B41E98" w14:textId="77777777">
        <w:trPr>
          <w:jc w:val="center"/>
        </w:trPr>
        <w:tc>
          <w:tcPr>
            <w:tcW w:w="4968" w:type="dxa"/>
            <w:vAlign w:val="center"/>
          </w:tcPr>
          <w:p w14:paraId="402FC328" w14:textId="77777777" w:rsidR="00C6328A" w:rsidRDefault="00FD6F46" w:rsidP="00365E62">
            <w:pPr>
              <w:spacing w:line="360" w:lineRule="auto"/>
              <w:jc w:val="center"/>
            </w:pPr>
            <w:r>
              <w:t>Final Project File</w:t>
            </w:r>
          </w:p>
        </w:tc>
        <w:tc>
          <w:tcPr>
            <w:tcW w:w="4968" w:type="dxa"/>
            <w:vAlign w:val="center"/>
          </w:tcPr>
          <w:p w14:paraId="035EB0DF" w14:textId="77777777" w:rsidR="00C6328A" w:rsidRDefault="00FD6F46" w:rsidP="00365E62">
            <w:pPr>
              <w:spacing w:line="360" w:lineRule="auto"/>
              <w:jc w:val="center"/>
            </w:pPr>
            <w:r>
              <w:t>smartbranch.pkt</w:t>
            </w:r>
          </w:p>
        </w:tc>
      </w:tr>
    </w:tbl>
    <w:p w14:paraId="3306A747" w14:textId="77777777" w:rsidR="00C6328A" w:rsidRPr="00365E62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t>4. Network Topology</w:t>
      </w:r>
    </w:p>
    <w:p w14:paraId="214C2483" w14:textId="77777777" w:rsidR="00C6328A" w:rsidRDefault="00FD6F46" w:rsidP="00365E62">
      <w:pPr>
        <w:spacing w:line="360" w:lineRule="auto"/>
      </w:pPr>
      <w:r>
        <w:t>The topology contains R1, SW1, SW2, SERVER1, MGMT-PC, eight employee PCs, AP1, and two guest laptops. R1 connects to SW1; SW1 connects to SW2, SERVER1, MGMT-PC, and AP1; AP1 provides wireless access to the guest laptops.</w:t>
      </w:r>
    </w:p>
    <w:p w14:paraId="012187A4" w14:textId="77777777" w:rsidR="00C6328A" w:rsidRDefault="00FD6F46" w:rsidP="00365E62">
      <w:pPr>
        <w:spacing w:line="360" w:lineRule="auto"/>
      </w:pPr>
      <w:r>
        <w:t>Topology structure:</w:t>
      </w:r>
      <w:r>
        <w:br/>
        <w:t>R1 → SW1 → SW2 → Employee PCs</w:t>
      </w:r>
      <w:r>
        <w:br/>
        <w:t>SW1 → SERVER1</w:t>
      </w:r>
      <w:r>
        <w:br/>
      </w:r>
      <w:r>
        <w:lastRenderedPageBreak/>
        <w:t>SW1 → MGMT-PC</w:t>
      </w:r>
      <w:r>
        <w:br/>
        <w:t>SW1 → AP1 → Guest Laptops</w:t>
      </w:r>
    </w:p>
    <w:p w14:paraId="7E5D4E14" w14:textId="77777777" w:rsidR="00C6328A" w:rsidRPr="00365E62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t>5. VLAN and IP Address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6"/>
        <w:gridCol w:w="1986"/>
        <w:gridCol w:w="1985"/>
        <w:gridCol w:w="1985"/>
      </w:tblGrid>
      <w:tr w:rsidR="00C6328A" w14:paraId="26F8099F" w14:textId="77777777">
        <w:trPr>
          <w:jc w:val="center"/>
        </w:trPr>
        <w:tc>
          <w:tcPr>
            <w:tcW w:w="1987" w:type="dxa"/>
          </w:tcPr>
          <w:p w14:paraId="5C895B9D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VLAN</w:t>
            </w:r>
          </w:p>
        </w:tc>
        <w:tc>
          <w:tcPr>
            <w:tcW w:w="1987" w:type="dxa"/>
          </w:tcPr>
          <w:p w14:paraId="1C8C6F47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1987" w:type="dxa"/>
          </w:tcPr>
          <w:p w14:paraId="5295B715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Network</w:t>
            </w:r>
          </w:p>
        </w:tc>
        <w:tc>
          <w:tcPr>
            <w:tcW w:w="1987" w:type="dxa"/>
          </w:tcPr>
          <w:p w14:paraId="549D749F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Gateway</w:t>
            </w:r>
          </w:p>
        </w:tc>
        <w:tc>
          <w:tcPr>
            <w:tcW w:w="1987" w:type="dxa"/>
          </w:tcPr>
          <w:p w14:paraId="378FE95B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Purpose</w:t>
            </w:r>
          </w:p>
        </w:tc>
      </w:tr>
      <w:tr w:rsidR="00C6328A" w14:paraId="33D6E589" w14:textId="77777777">
        <w:trPr>
          <w:jc w:val="center"/>
        </w:trPr>
        <w:tc>
          <w:tcPr>
            <w:tcW w:w="1987" w:type="dxa"/>
            <w:vAlign w:val="center"/>
          </w:tcPr>
          <w:p w14:paraId="1495F022" w14:textId="77777777" w:rsidR="00C6328A" w:rsidRDefault="00FD6F46" w:rsidP="00365E62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987" w:type="dxa"/>
            <w:vAlign w:val="center"/>
          </w:tcPr>
          <w:p w14:paraId="5729F3E2" w14:textId="77777777" w:rsidR="00C6328A" w:rsidRDefault="00FD6F46" w:rsidP="00365E62">
            <w:pPr>
              <w:spacing w:line="360" w:lineRule="auto"/>
              <w:jc w:val="center"/>
            </w:pPr>
            <w:r>
              <w:t>EMPLOYEE</w:t>
            </w:r>
          </w:p>
        </w:tc>
        <w:tc>
          <w:tcPr>
            <w:tcW w:w="1987" w:type="dxa"/>
            <w:vAlign w:val="center"/>
          </w:tcPr>
          <w:p w14:paraId="7F7E1364" w14:textId="77777777" w:rsidR="00C6328A" w:rsidRDefault="00FD6F46" w:rsidP="00365E62">
            <w:pPr>
              <w:spacing w:line="360" w:lineRule="auto"/>
              <w:jc w:val="center"/>
            </w:pPr>
            <w:r>
              <w:t>192.168.10.0/24</w:t>
            </w:r>
          </w:p>
        </w:tc>
        <w:tc>
          <w:tcPr>
            <w:tcW w:w="1987" w:type="dxa"/>
            <w:vAlign w:val="center"/>
          </w:tcPr>
          <w:p w14:paraId="22BAF1EB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  <w:tc>
          <w:tcPr>
            <w:tcW w:w="1987" w:type="dxa"/>
            <w:vAlign w:val="center"/>
          </w:tcPr>
          <w:p w14:paraId="78DF9152" w14:textId="77777777" w:rsidR="00C6328A" w:rsidRDefault="00FD6F46" w:rsidP="00365E62">
            <w:pPr>
              <w:spacing w:line="360" w:lineRule="auto"/>
              <w:jc w:val="center"/>
            </w:pPr>
            <w:r>
              <w:t>Employee wired devices</w:t>
            </w:r>
          </w:p>
        </w:tc>
      </w:tr>
      <w:tr w:rsidR="00C6328A" w14:paraId="295F28E0" w14:textId="77777777">
        <w:trPr>
          <w:jc w:val="center"/>
        </w:trPr>
        <w:tc>
          <w:tcPr>
            <w:tcW w:w="1987" w:type="dxa"/>
            <w:vAlign w:val="center"/>
          </w:tcPr>
          <w:p w14:paraId="56307E3A" w14:textId="77777777" w:rsidR="00C6328A" w:rsidRDefault="00FD6F46" w:rsidP="00365E62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987" w:type="dxa"/>
            <w:vAlign w:val="center"/>
          </w:tcPr>
          <w:p w14:paraId="1D675F86" w14:textId="77777777" w:rsidR="00C6328A" w:rsidRDefault="00FD6F46" w:rsidP="00365E62">
            <w:pPr>
              <w:spacing w:line="360" w:lineRule="auto"/>
              <w:jc w:val="center"/>
            </w:pPr>
            <w:r>
              <w:t>GUEST</w:t>
            </w:r>
          </w:p>
        </w:tc>
        <w:tc>
          <w:tcPr>
            <w:tcW w:w="1987" w:type="dxa"/>
            <w:vAlign w:val="center"/>
          </w:tcPr>
          <w:p w14:paraId="21C8531A" w14:textId="77777777" w:rsidR="00C6328A" w:rsidRDefault="00FD6F46" w:rsidP="00365E62">
            <w:pPr>
              <w:spacing w:line="360" w:lineRule="auto"/>
              <w:jc w:val="center"/>
            </w:pPr>
            <w:r>
              <w:t>192.168.20.0/24</w:t>
            </w:r>
          </w:p>
        </w:tc>
        <w:tc>
          <w:tcPr>
            <w:tcW w:w="1987" w:type="dxa"/>
            <w:vAlign w:val="center"/>
          </w:tcPr>
          <w:p w14:paraId="1D28C17F" w14:textId="77777777" w:rsidR="00C6328A" w:rsidRDefault="00FD6F46" w:rsidP="00365E62">
            <w:pPr>
              <w:spacing w:line="360" w:lineRule="auto"/>
              <w:jc w:val="center"/>
            </w:pPr>
            <w:r>
              <w:t>192.168.20.1</w:t>
            </w:r>
          </w:p>
        </w:tc>
        <w:tc>
          <w:tcPr>
            <w:tcW w:w="1987" w:type="dxa"/>
            <w:vAlign w:val="center"/>
          </w:tcPr>
          <w:p w14:paraId="3F93EFB1" w14:textId="77777777" w:rsidR="00C6328A" w:rsidRDefault="00FD6F46" w:rsidP="00365E62">
            <w:pPr>
              <w:spacing w:line="360" w:lineRule="auto"/>
              <w:jc w:val="center"/>
            </w:pPr>
            <w:r>
              <w:t>Guest wireless devices</w:t>
            </w:r>
          </w:p>
        </w:tc>
      </w:tr>
      <w:tr w:rsidR="00C6328A" w14:paraId="618BDBA4" w14:textId="77777777">
        <w:trPr>
          <w:jc w:val="center"/>
        </w:trPr>
        <w:tc>
          <w:tcPr>
            <w:tcW w:w="1987" w:type="dxa"/>
            <w:vAlign w:val="center"/>
          </w:tcPr>
          <w:p w14:paraId="42AFEF78" w14:textId="77777777" w:rsidR="00C6328A" w:rsidRDefault="00FD6F46" w:rsidP="00365E62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987" w:type="dxa"/>
            <w:vAlign w:val="center"/>
          </w:tcPr>
          <w:p w14:paraId="72829D1E" w14:textId="77777777" w:rsidR="00C6328A" w:rsidRDefault="00FD6F46" w:rsidP="00365E62">
            <w:pPr>
              <w:spacing w:line="360" w:lineRule="auto"/>
              <w:jc w:val="center"/>
            </w:pPr>
            <w:r>
              <w:t>SERVER</w:t>
            </w:r>
          </w:p>
        </w:tc>
        <w:tc>
          <w:tcPr>
            <w:tcW w:w="1987" w:type="dxa"/>
            <w:vAlign w:val="center"/>
          </w:tcPr>
          <w:p w14:paraId="17D26F87" w14:textId="77777777" w:rsidR="00C6328A" w:rsidRDefault="00FD6F46" w:rsidP="00365E62">
            <w:pPr>
              <w:spacing w:line="360" w:lineRule="auto"/>
              <w:jc w:val="center"/>
            </w:pPr>
            <w:r>
              <w:t>192.168.30.0/24</w:t>
            </w:r>
          </w:p>
        </w:tc>
        <w:tc>
          <w:tcPr>
            <w:tcW w:w="1987" w:type="dxa"/>
            <w:vAlign w:val="center"/>
          </w:tcPr>
          <w:p w14:paraId="7F0D499C" w14:textId="77777777" w:rsidR="00C6328A" w:rsidRDefault="00FD6F46" w:rsidP="00365E62">
            <w:pPr>
              <w:spacing w:line="360" w:lineRule="auto"/>
              <w:jc w:val="center"/>
            </w:pPr>
            <w:r>
              <w:t>192.168.30.1</w:t>
            </w:r>
          </w:p>
        </w:tc>
        <w:tc>
          <w:tcPr>
            <w:tcW w:w="1987" w:type="dxa"/>
            <w:vAlign w:val="center"/>
          </w:tcPr>
          <w:p w14:paraId="3BCDCF06" w14:textId="77777777" w:rsidR="00C6328A" w:rsidRDefault="00FD6F46" w:rsidP="00365E62">
            <w:pPr>
              <w:spacing w:line="360" w:lineRule="auto"/>
              <w:jc w:val="center"/>
            </w:pPr>
            <w:r>
              <w:t>Internal server</w:t>
            </w:r>
          </w:p>
        </w:tc>
      </w:tr>
      <w:tr w:rsidR="00C6328A" w14:paraId="2440A38C" w14:textId="77777777">
        <w:trPr>
          <w:jc w:val="center"/>
        </w:trPr>
        <w:tc>
          <w:tcPr>
            <w:tcW w:w="1987" w:type="dxa"/>
            <w:vAlign w:val="center"/>
          </w:tcPr>
          <w:p w14:paraId="4D7600D6" w14:textId="77777777" w:rsidR="00C6328A" w:rsidRDefault="00FD6F46" w:rsidP="00365E62">
            <w:pPr>
              <w:spacing w:line="360" w:lineRule="auto"/>
              <w:jc w:val="center"/>
            </w:pPr>
            <w:r>
              <w:t>99</w:t>
            </w:r>
          </w:p>
        </w:tc>
        <w:tc>
          <w:tcPr>
            <w:tcW w:w="1987" w:type="dxa"/>
            <w:vAlign w:val="center"/>
          </w:tcPr>
          <w:p w14:paraId="430AFEEA" w14:textId="77777777" w:rsidR="00C6328A" w:rsidRDefault="00FD6F46" w:rsidP="00365E62">
            <w:pPr>
              <w:spacing w:line="360" w:lineRule="auto"/>
              <w:jc w:val="center"/>
            </w:pPr>
            <w:r>
              <w:t>MANAGEMENT</w:t>
            </w:r>
          </w:p>
        </w:tc>
        <w:tc>
          <w:tcPr>
            <w:tcW w:w="1987" w:type="dxa"/>
            <w:vAlign w:val="center"/>
          </w:tcPr>
          <w:p w14:paraId="17E22370" w14:textId="77777777" w:rsidR="00C6328A" w:rsidRDefault="00FD6F46" w:rsidP="00365E62">
            <w:pPr>
              <w:spacing w:line="360" w:lineRule="auto"/>
              <w:jc w:val="center"/>
            </w:pPr>
            <w:r>
              <w:t>192.168.99.0/24</w:t>
            </w:r>
          </w:p>
        </w:tc>
        <w:tc>
          <w:tcPr>
            <w:tcW w:w="1987" w:type="dxa"/>
            <w:vAlign w:val="center"/>
          </w:tcPr>
          <w:p w14:paraId="59763DA7" w14:textId="77777777" w:rsidR="00C6328A" w:rsidRDefault="00FD6F46" w:rsidP="00365E62">
            <w:pPr>
              <w:spacing w:line="360" w:lineRule="auto"/>
              <w:jc w:val="center"/>
            </w:pPr>
            <w:r>
              <w:t>192.168.99.1</w:t>
            </w:r>
          </w:p>
        </w:tc>
        <w:tc>
          <w:tcPr>
            <w:tcW w:w="1987" w:type="dxa"/>
            <w:vAlign w:val="center"/>
          </w:tcPr>
          <w:p w14:paraId="282811D3" w14:textId="77777777" w:rsidR="00C6328A" w:rsidRDefault="00FD6F46" w:rsidP="00365E62">
            <w:pPr>
              <w:spacing w:line="360" w:lineRule="auto"/>
              <w:jc w:val="center"/>
            </w:pPr>
            <w:r>
              <w:t>Network management</w:t>
            </w:r>
          </w:p>
        </w:tc>
      </w:tr>
    </w:tbl>
    <w:p w14:paraId="5ECEE7CE" w14:textId="77777777" w:rsidR="00C6328A" w:rsidRPr="00365E62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t>6. Device IP Addressing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2"/>
        <w:gridCol w:w="2482"/>
        <w:gridCol w:w="2482"/>
      </w:tblGrid>
      <w:tr w:rsidR="00C6328A" w14:paraId="1EF40D89" w14:textId="77777777" w:rsidTr="00365E62">
        <w:trPr>
          <w:trHeight w:val="359"/>
          <w:jc w:val="center"/>
        </w:trPr>
        <w:tc>
          <w:tcPr>
            <w:tcW w:w="2484" w:type="dxa"/>
          </w:tcPr>
          <w:p w14:paraId="429FC1A5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Device</w:t>
            </w:r>
          </w:p>
        </w:tc>
        <w:tc>
          <w:tcPr>
            <w:tcW w:w="2484" w:type="dxa"/>
          </w:tcPr>
          <w:p w14:paraId="05D4C1CB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IP Address</w:t>
            </w:r>
          </w:p>
        </w:tc>
        <w:tc>
          <w:tcPr>
            <w:tcW w:w="2484" w:type="dxa"/>
          </w:tcPr>
          <w:p w14:paraId="4E1B3CF8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Subnet Mask</w:t>
            </w:r>
          </w:p>
        </w:tc>
        <w:tc>
          <w:tcPr>
            <w:tcW w:w="2484" w:type="dxa"/>
          </w:tcPr>
          <w:p w14:paraId="05FEE717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Default Gateway</w:t>
            </w:r>
          </w:p>
        </w:tc>
      </w:tr>
      <w:tr w:rsidR="00C6328A" w14:paraId="55DE7650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13B812BE" w14:textId="77777777" w:rsidR="00C6328A" w:rsidRDefault="00FD6F46" w:rsidP="00365E62">
            <w:pPr>
              <w:spacing w:line="360" w:lineRule="auto"/>
              <w:jc w:val="center"/>
            </w:pPr>
            <w:r>
              <w:t>R1 Gi0/0.10</w:t>
            </w:r>
          </w:p>
        </w:tc>
        <w:tc>
          <w:tcPr>
            <w:tcW w:w="2484" w:type="dxa"/>
            <w:vAlign w:val="center"/>
          </w:tcPr>
          <w:p w14:paraId="17B3D1ED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  <w:tc>
          <w:tcPr>
            <w:tcW w:w="2484" w:type="dxa"/>
            <w:vAlign w:val="center"/>
          </w:tcPr>
          <w:p w14:paraId="68892ED6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71D6BB5B" w14:textId="77777777" w:rsidR="00C6328A" w:rsidRDefault="00FD6F46" w:rsidP="00365E62">
            <w:pPr>
              <w:spacing w:line="360" w:lineRule="auto"/>
              <w:jc w:val="center"/>
            </w:pPr>
            <w:r>
              <w:t>—</w:t>
            </w:r>
          </w:p>
        </w:tc>
      </w:tr>
      <w:tr w:rsidR="00C6328A" w14:paraId="4C9EC3AB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526DB666" w14:textId="77777777" w:rsidR="00C6328A" w:rsidRDefault="00FD6F46" w:rsidP="00365E62">
            <w:pPr>
              <w:spacing w:line="360" w:lineRule="auto"/>
              <w:jc w:val="center"/>
            </w:pPr>
            <w:r>
              <w:t>R1 Gi0/0.20</w:t>
            </w:r>
          </w:p>
        </w:tc>
        <w:tc>
          <w:tcPr>
            <w:tcW w:w="2484" w:type="dxa"/>
            <w:vAlign w:val="center"/>
          </w:tcPr>
          <w:p w14:paraId="55FB5101" w14:textId="77777777" w:rsidR="00C6328A" w:rsidRDefault="00FD6F46" w:rsidP="00365E62">
            <w:pPr>
              <w:spacing w:line="360" w:lineRule="auto"/>
              <w:jc w:val="center"/>
            </w:pPr>
            <w:r>
              <w:t>192.168.20.1</w:t>
            </w:r>
          </w:p>
        </w:tc>
        <w:tc>
          <w:tcPr>
            <w:tcW w:w="2484" w:type="dxa"/>
            <w:vAlign w:val="center"/>
          </w:tcPr>
          <w:p w14:paraId="255F670F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5801802B" w14:textId="77777777" w:rsidR="00C6328A" w:rsidRDefault="00FD6F46" w:rsidP="00365E62">
            <w:pPr>
              <w:spacing w:line="360" w:lineRule="auto"/>
              <w:jc w:val="center"/>
            </w:pPr>
            <w:r>
              <w:t>—</w:t>
            </w:r>
          </w:p>
        </w:tc>
      </w:tr>
      <w:tr w:rsidR="00C6328A" w14:paraId="43E3E743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01C54CFE" w14:textId="77777777" w:rsidR="00C6328A" w:rsidRDefault="00FD6F46" w:rsidP="00365E62">
            <w:pPr>
              <w:spacing w:line="360" w:lineRule="auto"/>
              <w:jc w:val="center"/>
            </w:pPr>
            <w:r>
              <w:t>R1 Gi0/0.30</w:t>
            </w:r>
          </w:p>
        </w:tc>
        <w:tc>
          <w:tcPr>
            <w:tcW w:w="2484" w:type="dxa"/>
            <w:vAlign w:val="center"/>
          </w:tcPr>
          <w:p w14:paraId="092765E6" w14:textId="77777777" w:rsidR="00C6328A" w:rsidRDefault="00FD6F46" w:rsidP="00365E62">
            <w:pPr>
              <w:spacing w:line="360" w:lineRule="auto"/>
              <w:jc w:val="center"/>
            </w:pPr>
            <w:r>
              <w:t>192.168.30.1</w:t>
            </w:r>
          </w:p>
        </w:tc>
        <w:tc>
          <w:tcPr>
            <w:tcW w:w="2484" w:type="dxa"/>
            <w:vAlign w:val="center"/>
          </w:tcPr>
          <w:p w14:paraId="477CCFD2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1A3D7CA8" w14:textId="77777777" w:rsidR="00C6328A" w:rsidRDefault="00FD6F46" w:rsidP="00365E62">
            <w:pPr>
              <w:spacing w:line="360" w:lineRule="auto"/>
              <w:jc w:val="center"/>
            </w:pPr>
            <w:r>
              <w:t>—</w:t>
            </w:r>
          </w:p>
        </w:tc>
      </w:tr>
      <w:tr w:rsidR="00C6328A" w14:paraId="0F7315E9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192BD1F4" w14:textId="77777777" w:rsidR="00C6328A" w:rsidRDefault="00FD6F46" w:rsidP="00365E62">
            <w:pPr>
              <w:spacing w:line="360" w:lineRule="auto"/>
              <w:jc w:val="center"/>
            </w:pPr>
            <w:r>
              <w:t>R1 Gi0/0.99</w:t>
            </w:r>
          </w:p>
        </w:tc>
        <w:tc>
          <w:tcPr>
            <w:tcW w:w="2484" w:type="dxa"/>
            <w:vAlign w:val="center"/>
          </w:tcPr>
          <w:p w14:paraId="41224499" w14:textId="77777777" w:rsidR="00C6328A" w:rsidRDefault="00FD6F46" w:rsidP="00365E62">
            <w:pPr>
              <w:spacing w:line="360" w:lineRule="auto"/>
              <w:jc w:val="center"/>
            </w:pPr>
            <w:r>
              <w:t>192.168.99.1</w:t>
            </w:r>
          </w:p>
        </w:tc>
        <w:tc>
          <w:tcPr>
            <w:tcW w:w="2484" w:type="dxa"/>
            <w:vAlign w:val="center"/>
          </w:tcPr>
          <w:p w14:paraId="5AAE7BF2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72D5CF00" w14:textId="77777777" w:rsidR="00C6328A" w:rsidRDefault="00FD6F46" w:rsidP="00365E62">
            <w:pPr>
              <w:spacing w:line="360" w:lineRule="auto"/>
              <w:jc w:val="center"/>
            </w:pPr>
            <w:r>
              <w:t>—</w:t>
            </w:r>
          </w:p>
        </w:tc>
      </w:tr>
      <w:tr w:rsidR="00C6328A" w14:paraId="31C45BBA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4D1C3621" w14:textId="77777777" w:rsidR="00C6328A" w:rsidRDefault="00FD6F46" w:rsidP="00365E62">
            <w:pPr>
              <w:spacing w:line="360" w:lineRule="auto"/>
              <w:jc w:val="center"/>
            </w:pPr>
            <w:r>
              <w:t>SW1 VLAN 99</w:t>
            </w:r>
          </w:p>
        </w:tc>
        <w:tc>
          <w:tcPr>
            <w:tcW w:w="2484" w:type="dxa"/>
            <w:vAlign w:val="center"/>
          </w:tcPr>
          <w:p w14:paraId="4E556974" w14:textId="77777777" w:rsidR="00C6328A" w:rsidRDefault="00FD6F46" w:rsidP="00365E62">
            <w:pPr>
              <w:spacing w:line="360" w:lineRule="auto"/>
              <w:jc w:val="center"/>
            </w:pPr>
            <w:r>
              <w:t>192.168.99.2</w:t>
            </w:r>
          </w:p>
        </w:tc>
        <w:tc>
          <w:tcPr>
            <w:tcW w:w="2484" w:type="dxa"/>
            <w:vAlign w:val="center"/>
          </w:tcPr>
          <w:p w14:paraId="3DBB5C56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57D216DF" w14:textId="77777777" w:rsidR="00C6328A" w:rsidRDefault="00FD6F46" w:rsidP="00365E62">
            <w:pPr>
              <w:spacing w:line="360" w:lineRule="auto"/>
              <w:jc w:val="center"/>
            </w:pPr>
            <w:r>
              <w:t>192.168.99.1</w:t>
            </w:r>
          </w:p>
        </w:tc>
      </w:tr>
      <w:tr w:rsidR="00C6328A" w14:paraId="3FF0B5C3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54FFCBEE" w14:textId="77777777" w:rsidR="00C6328A" w:rsidRDefault="00FD6F46" w:rsidP="00365E62">
            <w:pPr>
              <w:spacing w:line="360" w:lineRule="auto"/>
              <w:jc w:val="center"/>
            </w:pPr>
            <w:r>
              <w:t>SERVER1</w:t>
            </w:r>
          </w:p>
        </w:tc>
        <w:tc>
          <w:tcPr>
            <w:tcW w:w="2484" w:type="dxa"/>
            <w:vAlign w:val="center"/>
          </w:tcPr>
          <w:p w14:paraId="743F4FBC" w14:textId="77777777" w:rsidR="00C6328A" w:rsidRDefault="00FD6F46" w:rsidP="00365E62">
            <w:pPr>
              <w:spacing w:line="360" w:lineRule="auto"/>
              <w:jc w:val="center"/>
            </w:pPr>
            <w:r>
              <w:t>192.168.30.10</w:t>
            </w:r>
          </w:p>
        </w:tc>
        <w:tc>
          <w:tcPr>
            <w:tcW w:w="2484" w:type="dxa"/>
            <w:vAlign w:val="center"/>
          </w:tcPr>
          <w:p w14:paraId="3BE2DD2D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094BE72F" w14:textId="77777777" w:rsidR="00C6328A" w:rsidRDefault="00FD6F46" w:rsidP="00365E62">
            <w:pPr>
              <w:spacing w:line="360" w:lineRule="auto"/>
              <w:jc w:val="center"/>
            </w:pPr>
            <w:r>
              <w:t>192.168.30.1</w:t>
            </w:r>
          </w:p>
        </w:tc>
      </w:tr>
      <w:tr w:rsidR="00C6328A" w14:paraId="6F9F1249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1079E2D1" w14:textId="77777777" w:rsidR="00C6328A" w:rsidRDefault="00FD6F46" w:rsidP="00365E62">
            <w:pPr>
              <w:spacing w:line="360" w:lineRule="auto"/>
              <w:jc w:val="center"/>
            </w:pPr>
            <w:r>
              <w:t>MGMT-PC</w:t>
            </w:r>
          </w:p>
        </w:tc>
        <w:tc>
          <w:tcPr>
            <w:tcW w:w="2484" w:type="dxa"/>
            <w:vAlign w:val="center"/>
          </w:tcPr>
          <w:p w14:paraId="2EFF31C3" w14:textId="77777777" w:rsidR="00C6328A" w:rsidRDefault="00FD6F46" w:rsidP="00365E62">
            <w:pPr>
              <w:spacing w:line="360" w:lineRule="auto"/>
              <w:jc w:val="center"/>
            </w:pPr>
            <w:r>
              <w:t>192.168.99.10</w:t>
            </w:r>
          </w:p>
        </w:tc>
        <w:tc>
          <w:tcPr>
            <w:tcW w:w="2484" w:type="dxa"/>
            <w:vAlign w:val="center"/>
          </w:tcPr>
          <w:p w14:paraId="0F24C469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108F96F6" w14:textId="77777777" w:rsidR="00C6328A" w:rsidRDefault="00FD6F46" w:rsidP="00365E62">
            <w:pPr>
              <w:spacing w:line="360" w:lineRule="auto"/>
              <w:jc w:val="center"/>
            </w:pPr>
            <w:r>
              <w:t>192.168.99.1</w:t>
            </w:r>
          </w:p>
        </w:tc>
      </w:tr>
      <w:tr w:rsidR="00C6328A" w14:paraId="73B358AB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448D8031" w14:textId="77777777" w:rsidR="00C6328A" w:rsidRDefault="00FD6F46" w:rsidP="00365E62">
            <w:pPr>
              <w:spacing w:line="360" w:lineRule="auto"/>
              <w:jc w:val="center"/>
            </w:pPr>
            <w:r>
              <w:t>GUEST-LAP1</w:t>
            </w:r>
          </w:p>
        </w:tc>
        <w:tc>
          <w:tcPr>
            <w:tcW w:w="2484" w:type="dxa"/>
            <w:vAlign w:val="center"/>
          </w:tcPr>
          <w:p w14:paraId="037BB371" w14:textId="77777777" w:rsidR="00C6328A" w:rsidRDefault="00FD6F46" w:rsidP="00365E62">
            <w:pPr>
              <w:spacing w:line="360" w:lineRule="auto"/>
              <w:jc w:val="center"/>
            </w:pPr>
            <w:r>
              <w:t>192.168.20.11</w:t>
            </w:r>
          </w:p>
        </w:tc>
        <w:tc>
          <w:tcPr>
            <w:tcW w:w="2484" w:type="dxa"/>
            <w:vAlign w:val="center"/>
          </w:tcPr>
          <w:p w14:paraId="3B9FAF26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780F0803" w14:textId="77777777" w:rsidR="00C6328A" w:rsidRDefault="00FD6F46" w:rsidP="00365E62">
            <w:pPr>
              <w:spacing w:line="360" w:lineRule="auto"/>
              <w:jc w:val="center"/>
            </w:pPr>
            <w:r>
              <w:t>192.168.20.1</w:t>
            </w:r>
          </w:p>
        </w:tc>
      </w:tr>
      <w:tr w:rsidR="00C6328A" w14:paraId="66BDB7EA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425D8272" w14:textId="77777777" w:rsidR="00C6328A" w:rsidRDefault="00FD6F46" w:rsidP="00365E62">
            <w:pPr>
              <w:spacing w:line="360" w:lineRule="auto"/>
              <w:jc w:val="center"/>
            </w:pPr>
            <w:r>
              <w:t>GUEST-LAP2</w:t>
            </w:r>
          </w:p>
        </w:tc>
        <w:tc>
          <w:tcPr>
            <w:tcW w:w="2484" w:type="dxa"/>
            <w:vAlign w:val="center"/>
          </w:tcPr>
          <w:p w14:paraId="18621FAA" w14:textId="77777777" w:rsidR="00C6328A" w:rsidRDefault="00FD6F46" w:rsidP="00365E62">
            <w:pPr>
              <w:spacing w:line="360" w:lineRule="auto"/>
              <w:jc w:val="center"/>
            </w:pPr>
            <w:r>
              <w:t>192.168.20.12</w:t>
            </w:r>
          </w:p>
        </w:tc>
        <w:tc>
          <w:tcPr>
            <w:tcW w:w="2484" w:type="dxa"/>
            <w:vAlign w:val="center"/>
          </w:tcPr>
          <w:p w14:paraId="076584D8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5CA5FBE7" w14:textId="77777777" w:rsidR="00C6328A" w:rsidRDefault="00FD6F46" w:rsidP="00365E62">
            <w:pPr>
              <w:spacing w:line="360" w:lineRule="auto"/>
              <w:jc w:val="center"/>
            </w:pPr>
            <w:r>
              <w:t>192.168.20.1</w:t>
            </w:r>
          </w:p>
        </w:tc>
      </w:tr>
      <w:tr w:rsidR="00C6328A" w14:paraId="1EBBA82F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17457489" w14:textId="77777777" w:rsidR="00C6328A" w:rsidRDefault="00FD6F46" w:rsidP="00365E62">
            <w:pPr>
              <w:spacing w:line="360" w:lineRule="auto"/>
              <w:jc w:val="center"/>
            </w:pPr>
            <w:r>
              <w:t>EMP-PC1</w:t>
            </w:r>
          </w:p>
        </w:tc>
        <w:tc>
          <w:tcPr>
            <w:tcW w:w="2484" w:type="dxa"/>
            <w:vAlign w:val="center"/>
          </w:tcPr>
          <w:p w14:paraId="5E946E28" w14:textId="77777777" w:rsidR="00C6328A" w:rsidRDefault="00FD6F46" w:rsidP="00365E62">
            <w:pPr>
              <w:spacing w:line="360" w:lineRule="auto"/>
              <w:jc w:val="center"/>
            </w:pPr>
            <w:r>
              <w:t>192.168.10.11</w:t>
            </w:r>
          </w:p>
        </w:tc>
        <w:tc>
          <w:tcPr>
            <w:tcW w:w="2484" w:type="dxa"/>
            <w:vAlign w:val="center"/>
          </w:tcPr>
          <w:p w14:paraId="7F52CBD2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26622895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</w:tr>
      <w:tr w:rsidR="00C6328A" w14:paraId="47D574D0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202FD490" w14:textId="77777777" w:rsidR="00C6328A" w:rsidRDefault="00FD6F46" w:rsidP="00365E62">
            <w:pPr>
              <w:spacing w:line="360" w:lineRule="auto"/>
              <w:jc w:val="center"/>
            </w:pPr>
            <w:r>
              <w:t>EMP-PC2</w:t>
            </w:r>
          </w:p>
        </w:tc>
        <w:tc>
          <w:tcPr>
            <w:tcW w:w="2484" w:type="dxa"/>
            <w:vAlign w:val="center"/>
          </w:tcPr>
          <w:p w14:paraId="65FA68B5" w14:textId="77777777" w:rsidR="00C6328A" w:rsidRDefault="00FD6F46" w:rsidP="00365E62">
            <w:pPr>
              <w:spacing w:line="360" w:lineRule="auto"/>
              <w:jc w:val="center"/>
            </w:pPr>
            <w:r>
              <w:t>192.168.10.12</w:t>
            </w:r>
          </w:p>
        </w:tc>
        <w:tc>
          <w:tcPr>
            <w:tcW w:w="2484" w:type="dxa"/>
            <w:vAlign w:val="center"/>
          </w:tcPr>
          <w:p w14:paraId="528FE422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752FDA45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</w:tr>
      <w:tr w:rsidR="00C6328A" w14:paraId="58F50B29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62EF3131" w14:textId="77777777" w:rsidR="00C6328A" w:rsidRDefault="00FD6F46" w:rsidP="00365E62">
            <w:pPr>
              <w:spacing w:line="360" w:lineRule="auto"/>
              <w:jc w:val="center"/>
            </w:pPr>
            <w:r>
              <w:t>EMP-PC3</w:t>
            </w:r>
          </w:p>
        </w:tc>
        <w:tc>
          <w:tcPr>
            <w:tcW w:w="2484" w:type="dxa"/>
            <w:vAlign w:val="center"/>
          </w:tcPr>
          <w:p w14:paraId="0D3F18A5" w14:textId="77777777" w:rsidR="00C6328A" w:rsidRDefault="00FD6F46" w:rsidP="00365E62">
            <w:pPr>
              <w:spacing w:line="360" w:lineRule="auto"/>
              <w:jc w:val="center"/>
            </w:pPr>
            <w:r>
              <w:t>192.168.10.13</w:t>
            </w:r>
          </w:p>
        </w:tc>
        <w:tc>
          <w:tcPr>
            <w:tcW w:w="2484" w:type="dxa"/>
            <w:vAlign w:val="center"/>
          </w:tcPr>
          <w:p w14:paraId="48A11E60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681717B3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</w:tr>
      <w:tr w:rsidR="00C6328A" w14:paraId="5272C57C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4BBA1BA1" w14:textId="77777777" w:rsidR="00C6328A" w:rsidRDefault="00FD6F46" w:rsidP="00365E62">
            <w:pPr>
              <w:spacing w:line="360" w:lineRule="auto"/>
              <w:jc w:val="center"/>
            </w:pPr>
            <w:r>
              <w:t>EMP-PC4</w:t>
            </w:r>
          </w:p>
        </w:tc>
        <w:tc>
          <w:tcPr>
            <w:tcW w:w="2484" w:type="dxa"/>
            <w:vAlign w:val="center"/>
          </w:tcPr>
          <w:p w14:paraId="3DC2D35E" w14:textId="77777777" w:rsidR="00C6328A" w:rsidRDefault="00FD6F46" w:rsidP="00365E62">
            <w:pPr>
              <w:spacing w:line="360" w:lineRule="auto"/>
              <w:jc w:val="center"/>
            </w:pPr>
            <w:r>
              <w:t>192.168.10.14</w:t>
            </w:r>
          </w:p>
        </w:tc>
        <w:tc>
          <w:tcPr>
            <w:tcW w:w="2484" w:type="dxa"/>
            <w:vAlign w:val="center"/>
          </w:tcPr>
          <w:p w14:paraId="76339BDB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34EF112D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</w:tr>
      <w:tr w:rsidR="00C6328A" w14:paraId="52A4CE24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180F1398" w14:textId="77777777" w:rsidR="00C6328A" w:rsidRDefault="00FD6F46" w:rsidP="00365E62">
            <w:pPr>
              <w:spacing w:line="360" w:lineRule="auto"/>
              <w:jc w:val="center"/>
            </w:pPr>
            <w:r>
              <w:t>EMP-PC5</w:t>
            </w:r>
          </w:p>
        </w:tc>
        <w:tc>
          <w:tcPr>
            <w:tcW w:w="2484" w:type="dxa"/>
            <w:vAlign w:val="center"/>
          </w:tcPr>
          <w:p w14:paraId="156F7720" w14:textId="77777777" w:rsidR="00C6328A" w:rsidRDefault="00FD6F46" w:rsidP="00365E62">
            <w:pPr>
              <w:spacing w:line="360" w:lineRule="auto"/>
              <w:jc w:val="center"/>
            </w:pPr>
            <w:r>
              <w:t>192.168.10.15</w:t>
            </w:r>
          </w:p>
        </w:tc>
        <w:tc>
          <w:tcPr>
            <w:tcW w:w="2484" w:type="dxa"/>
            <w:vAlign w:val="center"/>
          </w:tcPr>
          <w:p w14:paraId="7039D659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75E0F85C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</w:tr>
      <w:tr w:rsidR="00C6328A" w14:paraId="6F3739D2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17852A80" w14:textId="77777777" w:rsidR="00C6328A" w:rsidRDefault="00FD6F46" w:rsidP="00365E62">
            <w:pPr>
              <w:spacing w:line="360" w:lineRule="auto"/>
              <w:jc w:val="center"/>
            </w:pPr>
            <w:r>
              <w:t>EMP-PC6</w:t>
            </w:r>
          </w:p>
        </w:tc>
        <w:tc>
          <w:tcPr>
            <w:tcW w:w="2484" w:type="dxa"/>
            <w:vAlign w:val="center"/>
          </w:tcPr>
          <w:p w14:paraId="6ABC27CB" w14:textId="77777777" w:rsidR="00C6328A" w:rsidRDefault="00FD6F46" w:rsidP="00365E62">
            <w:pPr>
              <w:spacing w:line="360" w:lineRule="auto"/>
              <w:jc w:val="center"/>
            </w:pPr>
            <w:r>
              <w:t>192.168.10.16</w:t>
            </w:r>
          </w:p>
        </w:tc>
        <w:tc>
          <w:tcPr>
            <w:tcW w:w="2484" w:type="dxa"/>
            <w:vAlign w:val="center"/>
          </w:tcPr>
          <w:p w14:paraId="4F4F98E5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3BA97696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</w:tr>
      <w:tr w:rsidR="00C6328A" w14:paraId="75BCBCBE" w14:textId="77777777" w:rsidTr="00365E62">
        <w:trPr>
          <w:trHeight w:val="328"/>
          <w:jc w:val="center"/>
        </w:trPr>
        <w:tc>
          <w:tcPr>
            <w:tcW w:w="2484" w:type="dxa"/>
            <w:vAlign w:val="center"/>
          </w:tcPr>
          <w:p w14:paraId="34B22B9F" w14:textId="77777777" w:rsidR="00C6328A" w:rsidRDefault="00FD6F46" w:rsidP="00365E62">
            <w:pPr>
              <w:spacing w:line="360" w:lineRule="auto"/>
              <w:jc w:val="center"/>
            </w:pPr>
            <w:r>
              <w:t>EMP-PC7</w:t>
            </w:r>
          </w:p>
        </w:tc>
        <w:tc>
          <w:tcPr>
            <w:tcW w:w="2484" w:type="dxa"/>
            <w:vAlign w:val="center"/>
          </w:tcPr>
          <w:p w14:paraId="32402FD4" w14:textId="77777777" w:rsidR="00C6328A" w:rsidRDefault="00FD6F46" w:rsidP="00365E62">
            <w:pPr>
              <w:spacing w:line="360" w:lineRule="auto"/>
              <w:jc w:val="center"/>
            </w:pPr>
            <w:r>
              <w:t>192.168.10.17</w:t>
            </w:r>
          </w:p>
        </w:tc>
        <w:tc>
          <w:tcPr>
            <w:tcW w:w="2484" w:type="dxa"/>
            <w:vAlign w:val="center"/>
          </w:tcPr>
          <w:p w14:paraId="6377B347" w14:textId="77777777" w:rsidR="00C6328A" w:rsidRDefault="00FD6F46" w:rsidP="00365E62">
            <w:pPr>
              <w:spacing w:line="360" w:lineRule="auto"/>
              <w:jc w:val="center"/>
            </w:pPr>
            <w:r>
              <w:t>255.255.255.0</w:t>
            </w:r>
          </w:p>
        </w:tc>
        <w:tc>
          <w:tcPr>
            <w:tcW w:w="2484" w:type="dxa"/>
            <w:vAlign w:val="center"/>
          </w:tcPr>
          <w:p w14:paraId="02258DC7" w14:textId="63EC39D4" w:rsidR="00365E62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</w:tr>
    </w:tbl>
    <w:p w14:paraId="164CBBBF" w14:textId="77777777" w:rsidR="00C6328A" w:rsidRDefault="00FD6F46" w:rsidP="00365E62">
      <w:pPr>
        <w:pStyle w:val="Heading1"/>
        <w:spacing w:line="360" w:lineRule="auto"/>
      </w:pPr>
      <w:r w:rsidRPr="00365E62">
        <w:rPr>
          <w:color w:val="auto"/>
        </w:rPr>
        <w:lastRenderedPageBreak/>
        <w:t>7. Configuration Procedure</w:t>
      </w:r>
    </w:p>
    <w:p w14:paraId="18CB5DBD" w14:textId="77777777" w:rsidR="00C6328A" w:rsidRDefault="00FD6F46" w:rsidP="00365E62">
      <w:pPr>
        <w:pStyle w:val="Heading2"/>
        <w:spacing w:line="360" w:lineRule="auto"/>
      </w:pPr>
      <w:r w:rsidRPr="00365E62">
        <w:rPr>
          <w:color w:val="auto"/>
        </w:rPr>
        <w:t>7.1 Physical Connections</w:t>
      </w:r>
    </w:p>
    <w:p w14:paraId="4CD7DCD9" w14:textId="77777777" w:rsidR="00C6328A" w:rsidRDefault="00FD6F46" w:rsidP="00365E62">
      <w:pPr>
        <w:pStyle w:val="ListNumber"/>
        <w:spacing w:line="360" w:lineRule="auto"/>
      </w:pPr>
      <w:r>
        <w:t>R1 Gi0/0 → SW1 Fa0/1 using Copper Straight-Through.</w:t>
      </w:r>
    </w:p>
    <w:p w14:paraId="10404BB9" w14:textId="77777777" w:rsidR="00C6328A" w:rsidRDefault="00FD6F46" w:rsidP="00365E62">
      <w:pPr>
        <w:pStyle w:val="ListNumber"/>
        <w:spacing w:line="360" w:lineRule="auto"/>
      </w:pPr>
      <w:r>
        <w:t>SW1 Fa0/2 → SW2 Fa0/1.</w:t>
      </w:r>
    </w:p>
    <w:p w14:paraId="0DA5B859" w14:textId="77777777" w:rsidR="00C6328A" w:rsidRDefault="00FD6F46" w:rsidP="00365E62">
      <w:pPr>
        <w:pStyle w:val="ListNumber"/>
        <w:spacing w:line="360" w:lineRule="auto"/>
      </w:pPr>
      <w:r>
        <w:t>EMP-PC1–EMP-PC8 → SW2 Fa0/2–Fa0/9.</w:t>
      </w:r>
    </w:p>
    <w:p w14:paraId="299DF464" w14:textId="77777777" w:rsidR="00C6328A" w:rsidRDefault="00FD6F46" w:rsidP="00365E62">
      <w:pPr>
        <w:pStyle w:val="ListNumber"/>
        <w:spacing w:line="360" w:lineRule="auto"/>
      </w:pPr>
      <w:r>
        <w:t>MGMT-PC → SW1 Fa0/10.</w:t>
      </w:r>
    </w:p>
    <w:p w14:paraId="2BB573CD" w14:textId="77777777" w:rsidR="00C6328A" w:rsidRDefault="00FD6F46" w:rsidP="00365E62">
      <w:pPr>
        <w:pStyle w:val="ListNumber"/>
        <w:spacing w:line="360" w:lineRule="auto"/>
      </w:pPr>
      <w:r>
        <w:t>SERVER1 → SW1 Fa0/11.</w:t>
      </w:r>
    </w:p>
    <w:p w14:paraId="6B284049" w14:textId="77777777" w:rsidR="00C6328A" w:rsidRDefault="00FD6F46" w:rsidP="00365E62">
      <w:pPr>
        <w:pStyle w:val="ListNumber"/>
        <w:spacing w:line="360" w:lineRule="auto"/>
      </w:pPr>
      <w:r>
        <w:t>AP1 → SW1 Fa0/12.</w:t>
      </w:r>
    </w:p>
    <w:p w14:paraId="02370EEF" w14:textId="77777777" w:rsidR="00C6328A" w:rsidRDefault="00FD6F46" w:rsidP="00365E62">
      <w:pPr>
        <w:pStyle w:val="ListNumber"/>
        <w:spacing w:line="360" w:lineRule="auto"/>
      </w:pPr>
      <w:r>
        <w:t>WPC300N wireless adapters installed in guest laptops and associated with AP1.</w:t>
      </w:r>
    </w:p>
    <w:p w14:paraId="15449535" w14:textId="77777777" w:rsidR="00C6328A" w:rsidRPr="00365E62" w:rsidRDefault="00FD6F46" w:rsidP="00365E62">
      <w:pPr>
        <w:pStyle w:val="Heading2"/>
        <w:spacing w:line="360" w:lineRule="auto"/>
        <w:rPr>
          <w:color w:val="auto"/>
        </w:rPr>
      </w:pPr>
      <w:r w:rsidRPr="00365E62">
        <w:rPr>
          <w:color w:val="auto"/>
        </w:rPr>
        <w:t>7.2 VLAN Configuration</w:t>
      </w:r>
    </w:p>
    <w:p w14:paraId="031CD672" w14:textId="77777777" w:rsidR="00C6328A" w:rsidRDefault="00FD6F46" w:rsidP="00365E62">
      <w:pPr>
        <w:pStyle w:val="ListBullet"/>
        <w:spacing w:line="360" w:lineRule="auto"/>
      </w:pPr>
      <w:r>
        <w:t>VLAN 10 – EMPLOYEE</w:t>
      </w:r>
    </w:p>
    <w:p w14:paraId="045B82C6" w14:textId="77777777" w:rsidR="00C6328A" w:rsidRDefault="00FD6F46" w:rsidP="00365E62">
      <w:pPr>
        <w:pStyle w:val="ListBullet"/>
        <w:spacing w:line="360" w:lineRule="auto"/>
      </w:pPr>
      <w:r>
        <w:t>VLAN 20 – GUEST</w:t>
      </w:r>
    </w:p>
    <w:p w14:paraId="45B4919D" w14:textId="77777777" w:rsidR="00C6328A" w:rsidRDefault="00FD6F46" w:rsidP="00365E62">
      <w:pPr>
        <w:pStyle w:val="ListBullet"/>
        <w:spacing w:line="360" w:lineRule="auto"/>
      </w:pPr>
      <w:r>
        <w:t>VLAN 30 – SERVER</w:t>
      </w:r>
    </w:p>
    <w:p w14:paraId="3B4320E6" w14:textId="77777777" w:rsidR="00C6328A" w:rsidRDefault="00FD6F46" w:rsidP="00365E62">
      <w:pPr>
        <w:pStyle w:val="ListBullet"/>
        <w:spacing w:line="360" w:lineRule="auto"/>
      </w:pPr>
      <w:r>
        <w:t>VLAN 99 – MANAGEMENT</w:t>
      </w:r>
    </w:p>
    <w:p w14:paraId="1951DF30" w14:textId="77777777" w:rsidR="00C6328A" w:rsidRPr="00365E62" w:rsidRDefault="00FD6F46" w:rsidP="00365E62">
      <w:pPr>
        <w:pStyle w:val="Heading2"/>
        <w:spacing w:line="360" w:lineRule="auto"/>
        <w:rPr>
          <w:color w:val="auto"/>
        </w:rPr>
      </w:pPr>
      <w:r w:rsidRPr="00365E62">
        <w:rPr>
          <w:color w:val="auto"/>
        </w:rPr>
        <w:t>7.3 Trunk Configuration</w:t>
      </w:r>
    </w:p>
    <w:p w14:paraId="74EC00C9" w14:textId="77777777" w:rsidR="00C6328A" w:rsidRDefault="00FD6F46" w:rsidP="00365E62">
      <w:pPr>
        <w:spacing w:line="360" w:lineRule="auto"/>
      </w:pPr>
      <w:r>
        <w:t>Trunking was configured on SW1 Fa0/1 toward R1, SW1 Fa0/2 toward SW2, and SW2 Fa0/1 toward SW1. VLANs 10, 20, 30, and 99 were carried across the trunk links.</w:t>
      </w:r>
    </w:p>
    <w:p w14:paraId="1CE722BF" w14:textId="77777777" w:rsidR="00C6328A" w:rsidRPr="00365E62" w:rsidRDefault="00FD6F46" w:rsidP="00365E62">
      <w:pPr>
        <w:pStyle w:val="Heading2"/>
        <w:spacing w:line="360" w:lineRule="auto"/>
        <w:rPr>
          <w:color w:val="auto"/>
        </w:rPr>
      </w:pPr>
      <w:r w:rsidRPr="00365E62">
        <w:rPr>
          <w:color w:val="auto"/>
        </w:rPr>
        <w:t>7.4 Router-on-a-Stick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C6328A" w14:paraId="5054E5FB" w14:textId="77777777">
        <w:trPr>
          <w:jc w:val="center"/>
        </w:trPr>
        <w:tc>
          <w:tcPr>
            <w:tcW w:w="3312" w:type="dxa"/>
          </w:tcPr>
          <w:p w14:paraId="6A2CB973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Subinterface</w:t>
            </w:r>
          </w:p>
        </w:tc>
        <w:tc>
          <w:tcPr>
            <w:tcW w:w="3312" w:type="dxa"/>
          </w:tcPr>
          <w:p w14:paraId="50D3563B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VLAN</w:t>
            </w:r>
          </w:p>
        </w:tc>
        <w:tc>
          <w:tcPr>
            <w:tcW w:w="3312" w:type="dxa"/>
          </w:tcPr>
          <w:p w14:paraId="569FED06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Gateway</w:t>
            </w:r>
          </w:p>
        </w:tc>
      </w:tr>
      <w:tr w:rsidR="00C6328A" w14:paraId="6EBC099D" w14:textId="77777777">
        <w:trPr>
          <w:jc w:val="center"/>
        </w:trPr>
        <w:tc>
          <w:tcPr>
            <w:tcW w:w="3312" w:type="dxa"/>
            <w:vAlign w:val="center"/>
          </w:tcPr>
          <w:p w14:paraId="6407B01D" w14:textId="77777777" w:rsidR="00C6328A" w:rsidRDefault="00FD6F46" w:rsidP="00365E62">
            <w:pPr>
              <w:spacing w:line="360" w:lineRule="auto"/>
              <w:jc w:val="center"/>
            </w:pPr>
            <w:r>
              <w:t>Gi0/0.10</w:t>
            </w:r>
          </w:p>
        </w:tc>
        <w:tc>
          <w:tcPr>
            <w:tcW w:w="3312" w:type="dxa"/>
            <w:vAlign w:val="center"/>
          </w:tcPr>
          <w:p w14:paraId="15FC31E3" w14:textId="77777777" w:rsidR="00C6328A" w:rsidRDefault="00FD6F46" w:rsidP="00365E62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3312" w:type="dxa"/>
            <w:vAlign w:val="center"/>
          </w:tcPr>
          <w:p w14:paraId="071293C8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</w:tr>
      <w:tr w:rsidR="00C6328A" w14:paraId="7D4E2D7B" w14:textId="77777777">
        <w:trPr>
          <w:jc w:val="center"/>
        </w:trPr>
        <w:tc>
          <w:tcPr>
            <w:tcW w:w="3312" w:type="dxa"/>
            <w:vAlign w:val="center"/>
          </w:tcPr>
          <w:p w14:paraId="3EC9C173" w14:textId="77777777" w:rsidR="00C6328A" w:rsidRDefault="00FD6F46" w:rsidP="00365E62">
            <w:pPr>
              <w:spacing w:line="360" w:lineRule="auto"/>
              <w:jc w:val="center"/>
            </w:pPr>
            <w:r>
              <w:t>Gi0/0.20</w:t>
            </w:r>
          </w:p>
        </w:tc>
        <w:tc>
          <w:tcPr>
            <w:tcW w:w="3312" w:type="dxa"/>
            <w:vAlign w:val="center"/>
          </w:tcPr>
          <w:p w14:paraId="5D0F2487" w14:textId="77777777" w:rsidR="00C6328A" w:rsidRDefault="00FD6F46" w:rsidP="00365E62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3312" w:type="dxa"/>
            <w:vAlign w:val="center"/>
          </w:tcPr>
          <w:p w14:paraId="28F94163" w14:textId="77777777" w:rsidR="00C6328A" w:rsidRDefault="00FD6F46" w:rsidP="00365E62">
            <w:pPr>
              <w:spacing w:line="360" w:lineRule="auto"/>
              <w:jc w:val="center"/>
            </w:pPr>
            <w:r>
              <w:t>192.168.20.1</w:t>
            </w:r>
          </w:p>
        </w:tc>
      </w:tr>
      <w:tr w:rsidR="00C6328A" w14:paraId="6C483CA3" w14:textId="77777777">
        <w:trPr>
          <w:jc w:val="center"/>
        </w:trPr>
        <w:tc>
          <w:tcPr>
            <w:tcW w:w="3312" w:type="dxa"/>
            <w:vAlign w:val="center"/>
          </w:tcPr>
          <w:p w14:paraId="3B33C291" w14:textId="77777777" w:rsidR="00C6328A" w:rsidRDefault="00FD6F46" w:rsidP="00365E62">
            <w:pPr>
              <w:spacing w:line="360" w:lineRule="auto"/>
              <w:jc w:val="center"/>
            </w:pPr>
            <w:r>
              <w:t>Gi0/0.30</w:t>
            </w:r>
          </w:p>
        </w:tc>
        <w:tc>
          <w:tcPr>
            <w:tcW w:w="3312" w:type="dxa"/>
            <w:vAlign w:val="center"/>
          </w:tcPr>
          <w:p w14:paraId="4BBC0A52" w14:textId="77777777" w:rsidR="00C6328A" w:rsidRDefault="00FD6F46" w:rsidP="00365E62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3312" w:type="dxa"/>
            <w:vAlign w:val="center"/>
          </w:tcPr>
          <w:p w14:paraId="07E4B6DF" w14:textId="77777777" w:rsidR="00C6328A" w:rsidRDefault="00FD6F46" w:rsidP="00365E62">
            <w:pPr>
              <w:spacing w:line="360" w:lineRule="auto"/>
              <w:jc w:val="center"/>
            </w:pPr>
            <w:r>
              <w:t>192.168.30.1</w:t>
            </w:r>
          </w:p>
        </w:tc>
      </w:tr>
      <w:tr w:rsidR="00C6328A" w14:paraId="2B05AA7D" w14:textId="77777777">
        <w:trPr>
          <w:jc w:val="center"/>
        </w:trPr>
        <w:tc>
          <w:tcPr>
            <w:tcW w:w="3312" w:type="dxa"/>
            <w:vAlign w:val="center"/>
          </w:tcPr>
          <w:p w14:paraId="2A4B18D3" w14:textId="77777777" w:rsidR="00C6328A" w:rsidRDefault="00FD6F46" w:rsidP="00365E62">
            <w:pPr>
              <w:spacing w:line="360" w:lineRule="auto"/>
              <w:jc w:val="center"/>
            </w:pPr>
            <w:r>
              <w:t>Gi0/0.99</w:t>
            </w:r>
          </w:p>
        </w:tc>
        <w:tc>
          <w:tcPr>
            <w:tcW w:w="3312" w:type="dxa"/>
            <w:vAlign w:val="center"/>
          </w:tcPr>
          <w:p w14:paraId="1E0427CD" w14:textId="77777777" w:rsidR="00C6328A" w:rsidRDefault="00FD6F46" w:rsidP="00365E62">
            <w:pPr>
              <w:spacing w:line="360" w:lineRule="auto"/>
              <w:jc w:val="center"/>
            </w:pPr>
            <w:r>
              <w:t>99</w:t>
            </w:r>
          </w:p>
        </w:tc>
        <w:tc>
          <w:tcPr>
            <w:tcW w:w="3312" w:type="dxa"/>
            <w:vAlign w:val="center"/>
          </w:tcPr>
          <w:p w14:paraId="2077B273" w14:textId="77777777" w:rsidR="00C6328A" w:rsidRDefault="00FD6F46" w:rsidP="00365E62">
            <w:pPr>
              <w:spacing w:line="360" w:lineRule="auto"/>
              <w:jc w:val="center"/>
            </w:pPr>
            <w:r>
              <w:t>192.168.99.1</w:t>
            </w:r>
          </w:p>
        </w:tc>
      </w:tr>
    </w:tbl>
    <w:p w14:paraId="136A468B" w14:textId="77777777" w:rsidR="00C6328A" w:rsidRPr="00365E62" w:rsidRDefault="00FD6F46" w:rsidP="00365E62">
      <w:pPr>
        <w:pStyle w:val="Heading2"/>
        <w:spacing w:line="360" w:lineRule="auto"/>
        <w:rPr>
          <w:color w:val="auto"/>
        </w:rPr>
      </w:pPr>
      <w:r w:rsidRPr="00365E62">
        <w:rPr>
          <w:color w:val="auto"/>
        </w:rPr>
        <w:t>7.5 Switch Port Assignment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C6328A" w14:paraId="052A6E68" w14:textId="77777777">
        <w:trPr>
          <w:jc w:val="center"/>
        </w:trPr>
        <w:tc>
          <w:tcPr>
            <w:tcW w:w="3312" w:type="dxa"/>
          </w:tcPr>
          <w:p w14:paraId="6F2100C2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Switch</w:t>
            </w:r>
          </w:p>
        </w:tc>
        <w:tc>
          <w:tcPr>
            <w:tcW w:w="3312" w:type="dxa"/>
          </w:tcPr>
          <w:p w14:paraId="60271081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Port(s)</w:t>
            </w:r>
          </w:p>
        </w:tc>
        <w:tc>
          <w:tcPr>
            <w:tcW w:w="3312" w:type="dxa"/>
          </w:tcPr>
          <w:p w14:paraId="55B112C8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Assignment</w:t>
            </w:r>
          </w:p>
        </w:tc>
      </w:tr>
      <w:tr w:rsidR="00C6328A" w14:paraId="4AA9FC92" w14:textId="77777777">
        <w:trPr>
          <w:jc w:val="center"/>
        </w:trPr>
        <w:tc>
          <w:tcPr>
            <w:tcW w:w="3312" w:type="dxa"/>
            <w:vAlign w:val="center"/>
          </w:tcPr>
          <w:p w14:paraId="47DA46E6" w14:textId="77777777" w:rsidR="00C6328A" w:rsidRDefault="00FD6F46" w:rsidP="00365E62">
            <w:pPr>
              <w:spacing w:line="360" w:lineRule="auto"/>
              <w:jc w:val="center"/>
            </w:pPr>
            <w:r>
              <w:t>SW1</w:t>
            </w:r>
          </w:p>
        </w:tc>
        <w:tc>
          <w:tcPr>
            <w:tcW w:w="3312" w:type="dxa"/>
            <w:vAlign w:val="center"/>
          </w:tcPr>
          <w:p w14:paraId="1BDECB76" w14:textId="77777777" w:rsidR="00C6328A" w:rsidRDefault="00FD6F46" w:rsidP="00365E62">
            <w:pPr>
              <w:spacing w:line="360" w:lineRule="auto"/>
              <w:jc w:val="center"/>
            </w:pPr>
            <w:r>
              <w:t>Fa0/1</w:t>
            </w:r>
          </w:p>
        </w:tc>
        <w:tc>
          <w:tcPr>
            <w:tcW w:w="3312" w:type="dxa"/>
            <w:vAlign w:val="center"/>
          </w:tcPr>
          <w:p w14:paraId="4D30228B" w14:textId="77777777" w:rsidR="00C6328A" w:rsidRDefault="00FD6F46" w:rsidP="00365E62">
            <w:pPr>
              <w:spacing w:line="360" w:lineRule="auto"/>
              <w:jc w:val="center"/>
            </w:pPr>
            <w:r>
              <w:t>Trunk to R1</w:t>
            </w:r>
          </w:p>
        </w:tc>
      </w:tr>
      <w:tr w:rsidR="00C6328A" w14:paraId="339BA1FA" w14:textId="77777777">
        <w:trPr>
          <w:jc w:val="center"/>
        </w:trPr>
        <w:tc>
          <w:tcPr>
            <w:tcW w:w="3312" w:type="dxa"/>
            <w:vAlign w:val="center"/>
          </w:tcPr>
          <w:p w14:paraId="764B5137" w14:textId="77777777" w:rsidR="00C6328A" w:rsidRDefault="00FD6F46" w:rsidP="00365E62">
            <w:pPr>
              <w:spacing w:line="360" w:lineRule="auto"/>
              <w:jc w:val="center"/>
            </w:pPr>
            <w:r>
              <w:t>SW1</w:t>
            </w:r>
          </w:p>
        </w:tc>
        <w:tc>
          <w:tcPr>
            <w:tcW w:w="3312" w:type="dxa"/>
            <w:vAlign w:val="center"/>
          </w:tcPr>
          <w:p w14:paraId="4277A590" w14:textId="77777777" w:rsidR="00C6328A" w:rsidRDefault="00FD6F46" w:rsidP="00365E62">
            <w:pPr>
              <w:spacing w:line="360" w:lineRule="auto"/>
              <w:jc w:val="center"/>
            </w:pPr>
            <w:r>
              <w:t>Fa0/2</w:t>
            </w:r>
          </w:p>
        </w:tc>
        <w:tc>
          <w:tcPr>
            <w:tcW w:w="3312" w:type="dxa"/>
            <w:vAlign w:val="center"/>
          </w:tcPr>
          <w:p w14:paraId="03176573" w14:textId="77777777" w:rsidR="00C6328A" w:rsidRDefault="00FD6F46" w:rsidP="00365E62">
            <w:pPr>
              <w:spacing w:line="360" w:lineRule="auto"/>
              <w:jc w:val="center"/>
            </w:pPr>
            <w:r>
              <w:t>Trunk to SW2</w:t>
            </w:r>
          </w:p>
        </w:tc>
      </w:tr>
      <w:tr w:rsidR="00C6328A" w14:paraId="776380A1" w14:textId="77777777">
        <w:trPr>
          <w:jc w:val="center"/>
        </w:trPr>
        <w:tc>
          <w:tcPr>
            <w:tcW w:w="3312" w:type="dxa"/>
            <w:vAlign w:val="center"/>
          </w:tcPr>
          <w:p w14:paraId="74A1CC4F" w14:textId="77777777" w:rsidR="00C6328A" w:rsidRDefault="00FD6F46" w:rsidP="00365E62">
            <w:pPr>
              <w:spacing w:line="360" w:lineRule="auto"/>
              <w:jc w:val="center"/>
            </w:pPr>
            <w:r>
              <w:t>SW1</w:t>
            </w:r>
          </w:p>
        </w:tc>
        <w:tc>
          <w:tcPr>
            <w:tcW w:w="3312" w:type="dxa"/>
            <w:vAlign w:val="center"/>
          </w:tcPr>
          <w:p w14:paraId="7E27F765" w14:textId="77777777" w:rsidR="00C6328A" w:rsidRDefault="00FD6F46" w:rsidP="00365E62">
            <w:pPr>
              <w:spacing w:line="360" w:lineRule="auto"/>
              <w:jc w:val="center"/>
            </w:pPr>
            <w:r>
              <w:t>Fa0/10</w:t>
            </w:r>
          </w:p>
        </w:tc>
        <w:tc>
          <w:tcPr>
            <w:tcW w:w="3312" w:type="dxa"/>
            <w:vAlign w:val="center"/>
          </w:tcPr>
          <w:p w14:paraId="5E4AD1E7" w14:textId="77777777" w:rsidR="00C6328A" w:rsidRDefault="00FD6F46" w:rsidP="00365E62">
            <w:pPr>
              <w:spacing w:line="360" w:lineRule="auto"/>
              <w:jc w:val="center"/>
            </w:pPr>
            <w:r>
              <w:t>Management VLAN 99</w:t>
            </w:r>
          </w:p>
        </w:tc>
      </w:tr>
      <w:tr w:rsidR="00C6328A" w14:paraId="3D896821" w14:textId="77777777">
        <w:trPr>
          <w:jc w:val="center"/>
        </w:trPr>
        <w:tc>
          <w:tcPr>
            <w:tcW w:w="3312" w:type="dxa"/>
            <w:vAlign w:val="center"/>
          </w:tcPr>
          <w:p w14:paraId="3F4A880A" w14:textId="77777777" w:rsidR="00C6328A" w:rsidRDefault="00FD6F46" w:rsidP="00365E62">
            <w:pPr>
              <w:spacing w:line="360" w:lineRule="auto"/>
              <w:jc w:val="center"/>
            </w:pPr>
            <w:r>
              <w:t>SW1</w:t>
            </w:r>
          </w:p>
        </w:tc>
        <w:tc>
          <w:tcPr>
            <w:tcW w:w="3312" w:type="dxa"/>
            <w:vAlign w:val="center"/>
          </w:tcPr>
          <w:p w14:paraId="2951C2AC" w14:textId="77777777" w:rsidR="00C6328A" w:rsidRDefault="00FD6F46" w:rsidP="00365E62">
            <w:pPr>
              <w:spacing w:line="360" w:lineRule="auto"/>
              <w:jc w:val="center"/>
            </w:pPr>
            <w:r>
              <w:t>Fa0/11</w:t>
            </w:r>
          </w:p>
        </w:tc>
        <w:tc>
          <w:tcPr>
            <w:tcW w:w="3312" w:type="dxa"/>
            <w:vAlign w:val="center"/>
          </w:tcPr>
          <w:p w14:paraId="40A60E8F" w14:textId="77777777" w:rsidR="00C6328A" w:rsidRDefault="00FD6F46" w:rsidP="00365E62">
            <w:pPr>
              <w:spacing w:line="360" w:lineRule="auto"/>
              <w:jc w:val="center"/>
            </w:pPr>
            <w:r>
              <w:t>Server VLAN 30</w:t>
            </w:r>
          </w:p>
        </w:tc>
      </w:tr>
      <w:tr w:rsidR="00C6328A" w14:paraId="432A3FAF" w14:textId="77777777">
        <w:trPr>
          <w:jc w:val="center"/>
        </w:trPr>
        <w:tc>
          <w:tcPr>
            <w:tcW w:w="3312" w:type="dxa"/>
            <w:vAlign w:val="center"/>
          </w:tcPr>
          <w:p w14:paraId="5B6C8E35" w14:textId="77777777" w:rsidR="00C6328A" w:rsidRDefault="00FD6F46" w:rsidP="00365E62">
            <w:pPr>
              <w:spacing w:line="360" w:lineRule="auto"/>
              <w:jc w:val="center"/>
            </w:pPr>
            <w:r>
              <w:t>SW1</w:t>
            </w:r>
          </w:p>
        </w:tc>
        <w:tc>
          <w:tcPr>
            <w:tcW w:w="3312" w:type="dxa"/>
            <w:vAlign w:val="center"/>
          </w:tcPr>
          <w:p w14:paraId="6E986762" w14:textId="77777777" w:rsidR="00C6328A" w:rsidRDefault="00FD6F46" w:rsidP="00365E62">
            <w:pPr>
              <w:spacing w:line="360" w:lineRule="auto"/>
              <w:jc w:val="center"/>
            </w:pPr>
            <w:r>
              <w:t>Fa0/12</w:t>
            </w:r>
          </w:p>
        </w:tc>
        <w:tc>
          <w:tcPr>
            <w:tcW w:w="3312" w:type="dxa"/>
            <w:vAlign w:val="center"/>
          </w:tcPr>
          <w:p w14:paraId="67C31C86" w14:textId="77777777" w:rsidR="00C6328A" w:rsidRDefault="00FD6F46" w:rsidP="00365E62">
            <w:pPr>
              <w:spacing w:line="360" w:lineRule="auto"/>
              <w:jc w:val="center"/>
            </w:pPr>
            <w:r>
              <w:t>Guest VLAN 20 / AP1</w:t>
            </w:r>
          </w:p>
        </w:tc>
      </w:tr>
      <w:tr w:rsidR="00C6328A" w14:paraId="4920BF4D" w14:textId="77777777">
        <w:trPr>
          <w:jc w:val="center"/>
        </w:trPr>
        <w:tc>
          <w:tcPr>
            <w:tcW w:w="3312" w:type="dxa"/>
            <w:vAlign w:val="center"/>
          </w:tcPr>
          <w:p w14:paraId="46D9F1D8" w14:textId="77777777" w:rsidR="00C6328A" w:rsidRDefault="00FD6F46" w:rsidP="00365E62">
            <w:pPr>
              <w:spacing w:line="360" w:lineRule="auto"/>
              <w:jc w:val="center"/>
            </w:pPr>
            <w:r>
              <w:t>SW2</w:t>
            </w:r>
          </w:p>
        </w:tc>
        <w:tc>
          <w:tcPr>
            <w:tcW w:w="3312" w:type="dxa"/>
            <w:vAlign w:val="center"/>
          </w:tcPr>
          <w:p w14:paraId="321FBA12" w14:textId="77777777" w:rsidR="00C6328A" w:rsidRDefault="00FD6F46" w:rsidP="00365E62">
            <w:pPr>
              <w:spacing w:line="360" w:lineRule="auto"/>
              <w:jc w:val="center"/>
            </w:pPr>
            <w:r>
              <w:t>Fa0/1</w:t>
            </w:r>
          </w:p>
        </w:tc>
        <w:tc>
          <w:tcPr>
            <w:tcW w:w="3312" w:type="dxa"/>
            <w:vAlign w:val="center"/>
          </w:tcPr>
          <w:p w14:paraId="06320CC6" w14:textId="77777777" w:rsidR="00C6328A" w:rsidRDefault="00FD6F46" w:rsidP="00365E62">
            <w:pPr>
              <w:spacing w:line="360" w:lineRule="auto"/>
              <w:jc w:val="center"/>
            </w:pPr>
            <w:r>
              <w:t>Trunk to SW1</w:t>
            </w:r>
          </w:p>
        </w:tc>
      </w:tr>
      <w:tr w:rsidR="00C6328A" w14:paraId="391FE5CB" w14:textId="77777777">
        <w:trPr>
          <w:jc w:val="center"/>
        </w:trPr>
        <w:tc>
          <w:tcPr>
            <w:tcW w:w="3312" w:type="dxa"/>
            <w:vAlign w:val="center"/>
          </w:tcPr>
          <w:p w14:paraId="0857CFBB" w14:textId="77777777" w:rsidR="00C6328A" w:rsidRDefault="00FD6F46" w:rsidP="00365E62">
            <w:pPr>
              <w:spacing w:line="360" w:lineRule="auto"/>
              <w:jc w:val="center"/>
            </w:pPr>
            <w:r>
              <w:t>SW2</w:t>
            </w:r>
          </w:p>
        </w:tc>
        <w:tc>
          <w:tcPr>
            <w:tcW w:w="3312" w:type="dxa"/>
            <w:vAlign w:val="center"/>
          </w:tcPr>
          <w:p w14:paraId="2BC8FBD9" w14:textId="77777777" w:rsidR="00C6328A" w:rsidRDefault="00FD6F46" w:rsidP="00365E62">
            <w:pPr>
              <w:spacing w:line="360" w:lineRule="auto"/>
              <w:jc w:val="center"/>
            </w:pPr>
            <w:r>
              <w:t>Fa0/2–Fa0/9</w:t>
            </w:r>
          </w:p>
        </w:tc>
        <w:tc>
          <w:tcPr>
            <w:tcW w:w="3312" w:type="dxa"/>
            <w:vAlign w:val="center"/>
          </w:tcPr>
          <w:p w14:paraId="58726F2D" w14:textId="77777777" w:rsidR="00C6328A" w:rsidRDefault="00FD6F46" w:rsidP="00365E62">
            <w:pPr>
              <w:spacing w:line="360" w:lineRule="auto"/>
              <w:jc w:val="center"/>
            </w:pPr>
            <w:r>
              <w:t>Employee VLAN 10</w:t>
            </w:r>
          </w:p>
        </w:tc>
      </w:tr>
    </w:tbl>
    <w:p w14:paraId="17BF6B6C" w14:textId="77777777" w:rsidR="00C6328A" w:rsidRPr="00365E62" w:rsidRDefault="00FD6F46" w:rsidP="00365E62">
      <w:pPr>
        <w:pStyle w:val="Heading2"/>
        <w:spacing w:line="360" w:lineRule="auto"/>
        <w:rPr>
          <w:color w:val="auto"/>
        </w:rPr>
      </w:pPr>
      <w:r w:rsidRPr="00365E62">
        <w:rPr>
          <w:color w:val="auto"/>
        </w:rPr>
        <w:lastRenderedPageBreak/>
        <w:t>7.6 Wireless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6328A" w14:paraId="3BC70E51" w14:textId="77777777">
        <w:trPr>
          <w:jc w:val="center"/>
        </w:trPr>
        <w:tc>
          <w:tcPr>
            <w:tcW w:w="4968" w:type="dxa"/>
          </w:tcPr>
          <w:p w14:paraId="2588DD6F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Setting</w:t>
            </w:r>
          </w:p>
        </w:tc>
        <w:tc>
          <w:tcPr>
            <w:tcW w:w="4968" w:type="dxa"/>
          </w:tcPr>
          <w:p w14:paraId="0EA3C4F1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Value</w:t>
            </w:r>
          </w:p>
        </w:tc>
      </w:tr>
      <w:tr w:rsidR="00C6328A" w14:paraId="0EB9A5E2" w14:textId="77777777">
        <w:trPr>
          <w:jc w:val="center"/>
        </w:trPr>
        <w:tc>
          <w:tcPr>
            <w:tcW w:w="4968" w:type="dxa"/>
            <w:vAlign w:val="center"/>
          </w:tcPr>
          <w:p w14:paraId="5E7D1F2D" w14:textId="77777777" w:rsidR="00C6328A" w:rsidRDefault="00FD6F46" w:rsidP="00365E62">
            <w:pPr>
              <w:spacing w:line="360" w:lineRule="auto"/>
              <w:jc w:val="center"/>
            </w:pPr>
            <w:r>
              <w:t>SSID</w:t>
            </w:r>
          </w:p>
        </w:tc>
        <w:tc>
          <w:tcPr>
            <w:tcW w:w="4968" w:type="dxa"/>
            <w:vAlign w:val="center"/>
          </w:tcPr>
          <w:p w14:paraId="0121F4D1" w14:textId="77777777" w:rsidR="00C6328A" w:rsidRDefault="00FD6F46" w:rsidP="00365E62">
            <w:pPr>
              <w:spacing w:line="360" w:lineRule="auto"/>
              <w:jc w:val="center"/>
            </w:pPr>
            <w:r>
              <w:t>GUEST_WIFI</w:t>
            </w:r>
          </w:p>
        </w:tc>
      </w:tr>
      <w:tr w:rsidR="00C6328A" w14:paraId="06C1853D" w14:textId="77777777">
        <w:trPr>
          <w:jc w:val="center"/>
        </w:trPr>
        <w:tc>
          <w:tcPr>
            <w:tcW w:w="4968" w:type="dxa"/>
            <w:vAlign w:val="center"/>
          </w:tcPr>
          <w:p w14:paraId="031D8C2C" w14:textId="77777777" w:rsidR="00C6328A" w:rsidRDefault="00FD6F46" w:rsidP="00365E62">
            <w:pPr>
              <w:spacing w:line="360" w:lineRule="auto"/>
              <w:jc w:val="center"/>
            </w:pPr>
            <w:r>
              <w:t>Authentication</w:t>
            </w:r>
          </w:p>
        </w:tc>
        <w:tc>
          <w:tcPr>
            <w:tcW w:w="4968" w:type="dxa"/>
            <w:vAlign w:val="center"/>
          </w:tcPr>
          <w:p w14:paraId="1F973463" w14:textId="77777777" w:rsidR="00C6328A" w:rsidRDefault="00FD6F46" w:rsidP="00365E62">
            <w:pPr>
              <w:spacing w:line="360" w:lineRule="auto"/>
              <w:jc w:val="center"/>
            </w:pPr>
            <w:r>
              <w:t>WPA2-PSK</w:t>
            </w:r>
          </w:p>
        </w:tc>
      </w:tr>
      <w:tr w:rsidR="00C6328A" w14:paraId="2B2E1B95" w14:textId="77777777">
        <w:trPr>
          <w:jc w:val="center"/>
        </w:trPr>
        <w:tc>
          <w:tcPr>
            <w:tcW w:w="4968" w:type="dxa"/>
            <w:vAlign w:val="center"/>
          </w:tcPr>
          <w:p w14:paraId="492117AA" w14:textId="77777777" w:rsidR="00C6328A" w:rsidRDefault="00FD6F46" w:rsidP="00365E62">
            <w:pPr>
              <w:spacing w:line="360" w:lineRule="auto"/>
              <w:jc w:val="center"/>
            </w:pPr>
            <w:r>
              <w:t>Encryption</w:t>
            </w:r>
          </w:p>
        </w:tc>
        <w:tc>
          <w:tcPr>
            <w:tcW w:w="4968" w:type="dxa"/>
            <w:vAlign w:val="center"/>
          </w:tcPr>
          <w:p w14:paraId="1595B42F" w14:textId="77777777" w:rsidR="00C6328A" w:rsidRDefault="00FD6F46" w:rsidP="00365E62">
            <w:pPr>
              <w:spacing w:line="360" w:lineRule="auto"/>
              <w:jc w:val="center"/>
            </w:pPr>
            <w:r>
              <w:t>AES</w:t>
            </w:r>
          </w:p>
        </w:tc>
      </w:tr>
      <w:tr w:rsidR="00C6328A" w14:paraId="1C8FED80" w14:textId="77777777">
        <w:trPr>
          <w:jc w:val="center"/>
        </w:trPr>
        <w:tc>
          <w:tcPr>
            <w:tcW w:w="4968" w:type="dxa"/>
            <w:vAlign w:val="center"/>
          </w:tcPr>
          <w:p w14:paraId="22E4F8ED" w14:textId="77777777" w:rsidR="00C6328A" w:rsidRDefault="00FD6F46" w:rsidP="00365E62">
            <w:pPr>
              <w:spacing w:line="360" w:lineRule="auto"/>
              <w:jc w:val="center"/>
            </w:pPr>
            <w:r>
              <w:t>Channel</w:t>
            </w:r>
          </w:p>
        </w:tc>
        <w:tc>
          <w:tcPr>
            <w:tcW w:w="4968" w:type="dxa"/>
            <w:vAlign w:val="center"/>
          </w:tcPr>
          <w:p w14:paraId="452E4EC0" w14:textId="77777777" w:rsidR="00C6328A" w:rsidRDefault="00FD6F46" w:rsidP="00365E62">
            <w:pPr>
              <w:spacing w:line="360" w:lineRule="auto"/>
              <w:jc w:val="center"/>
            </w:pPr>
            <w:r>
              <w:t>6</w:t>
            </w:r>
          </w:p>
        </w:tc>
      </w:tr>
      <w:tr w:rsidR="00C6328A" w14:paraId="781E29A6" w14:textId="77777777">
        <w:trPr>
          <w:jc w:val="center"/>
        </w:trPr>
        <w:tc>
          <w:tcPr>
            <w:tcW w:w="4968" w:type="dxa"/>
            <w:vAlign w:val="center"/>
          </w:tcPr>
          <w:p w14:paraId="5897017E" w14:textId="77777777" w:rsidR="00C6328A" w:rsidRDefault="00FD6F46" w:rsidP="00365E62">
            <w:pPr>
              <w:spacing w:line="360" w:lineRule="auto"/>
              <w:jc w:val="center"/>
            </w:pPr>
            <w:r>
              <w:t>Password</w:t>
            </w:r>
          </w:p>
        </w:tc>
        <w:tc>
          <w:tcPr>
            <w:tcW w:w="4968" w:type="dxa"/>
            <w:vAlign w:val="center"/>
          </w:tcPr>
          <w:p w14:paraId="34212F3E" w14:textId="77777777" w:rsidR="00C6328A" w:rsidRDefault="00FD6F46" w:rsidP="00365E62">
            <w:pPr>
              <w:spacing w:line="360" w:lineRule="auto"/>
              <w:jc w:val="center"/>
            </w:pPr>
            <w:r>
              <w:t>Guest@12345</w:t>
            </w:r>
          </w:p>
        </w:tc>
      </w:tr>
    </w:tbl>
    <w:p w14:paraId="3830B420" w14:textId="77777777" w:rsidR="00C6328A" w:rsidRPr="00365E62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t>8. Testing and Verification</w:t>
      </w:r>
    </w:p>
    <w:p w14:paraId="3F7AFBFA" w14:textId="77777777" w:rsidR="00C6328A" w:rsidRDefault="00FD6F46" w:rsidP="00365E62">
      <w:pPr>
        <w:spacing w:line="360" w:lineRule="auto"/>
      </w:pPr>
      <w:r>
        <w:t>Connectivity was tested from EMP-PC1. The tests demonstrated connectivity to the router, server, guest network, and management host.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C6328A" w14:paraId="5DE15B4D" w14:textId="77777777">
        <w:trPr>
          <w:jc w:val="center"/>
        </w:trPr>
        <w:tc>
          <w:tcPr>
            <w:tcW w:w="3312" w:type="dxa"/>
          </w:tcPr>
          <w:p w14:paraId="6C21832E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Test</w:t>
            </w:r>
          </w:p>
        </w:tc>
        <w:tc>
          <w:tcPr>
            <w:tcW w:w="3312" w:type="dxa"/>
          </w:tcPr>
          <w:p w14:paraId="5CB261FD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Destination</w:t>
            </w:r>
          </w:p>
        </w:tc>
        <w:tc>
          <w:tcPr>
            <w:tcW w:w="3312" w:type="dxa"/>
          </w:tcPr>
          <w:p w14:paraId="4265FE80" w14:textId="77777777" w:rsidR="00C6328A" w:rsidRDefault="00FD6F46" w:rsidP="00365E62">
            <w:pPr>
              <w:spacing w:line="360" w:lineRule="auto"/>
              <w:jc w:val="center"/>
            </w:pPr>
            <w:r>
              <w:rPr>
                <w:b/>
              </w:rPr>
              <w:t>Result</w:t>
            </w:r>
          </w:p>
        </w:tc>
      </w:tr>
      <w:tr w:rsidR="00C6328A" w14:paraId="04DBCF91" w14:textId="77777777">
        <w:trPr>
          <w:jc w:val="center"/>
        </w:trPr>
        <w:tc>
          <w:tcPr>
            <w:tcW w:w="3312" w:type="dxa"/>
            <w:vAlign w:val="center"/>
          </w:tcPr>
          <w:p w14:paraId="29787AE8" w14:textId="77777777" w:rsidR="00C6328A" w:rsidRDefault="00FD6F46" w:rsidP="00365E62">
            <w:pPr>
              <w:spacing w:line="360" w:lineRule="auto"/>
              <w:jc w:val="center"/>
            </w:pPr>
            <w:r>
              <w:t>Employee → Router</w:t>
            </w:r>
          </w:p>
        </w:tc>
        <w:tc>
          <w:tcPr>
            <w:tcW w:w="3312" w:type="dxa"/>
            <w:vAlign w:val="center"/>
          </w:tcPr>
          <w:p w14:paraId="0E0FD945" w14:textId="77777777" w:rsidR="00C6328A" w:rsidRDefault="00FD6F46" w:rsidP="00365E62">
            <w:pPr>
              <w:spacing w:line="360" w:lineRule="auto"/>
              <w:jc w:val="center"/>
            </w:pPr>
            <w:r>
              <w:t>192.168.10.1</w:t>
            </w:r>
          </w:p>
        </w:tc>
        <w:tc>
          <w:tcPr>
            <w:tcW w:w="3312" w:type="dxa"/>
            <w:vAlign w:val="center"/>
          </w:tcPr>
          <w:p w14:paraId="110EEE62" w14:textId="77777777" w:rsidR="00C6328A" w:rsidRDefault="00FD6F46" w:rsidP="00365E62">
            <w:pPr>
              <w:spacing w:line="360" w:lineRule="auto"/>
              <w:jc w:val="center"/>
            </w:pPr>
            <w:r>
              <w:t>Successful replies</w:t>
            </w:r>
          </w:p>
        </w:tc>
      </w:tr>
      <w:tr w:rsidR="00C6328A" w14:paraId="4EE27BE7" w14:textId="77777777">
        <w:trPr>
          <w:jc w:val="center"/>
        </w:trPr>
        <w:tc>
          <w:tcPr>
            <w:tcW w:w="3312" w:type="dxa"/>
            <w:vAlign w:val="center"/>
          </w:tcPr>
          <w:p w14:paraId="7FB6965C" w14:textId="77777777" w:rsidR="00C6328A" w:rsidRDefault="00FD6F46" w:rsidP="00365E62">
            <w:pPr>
              <w:spacing w:line="360" w:lineRule="auto"/>
              <w:jc w:val="center"/>
            </w:pPr>
            <w:r>
              <w:t>Employee → Server</w:t>
            </w:r>
          </w:p>
        </w:tc>
        <w:tc>
          <w:tcPr>
            <w:tcW w:w="3312" w:type="dxa"/>
            <w:vAlign w:val="center"/>
          </w:tcPr>
          <w:p w14:paraId="1AB33977" w14:textId="77777777" w:rsidR="00C6328A" w:rsidRDefault="00FD6F46" w:rsidP="00365E62">
            <w:pPr>
              <w:spacing w:line="360" w:lineRule="auto"/>
              <w:jc w:val="center"/>
            </w:pPr>
            <w:r>
              <w:t>192.168.30.10</w:t>
            </w:r>
          </w:p>
        </w:tc>
        <w:tc>
          <w:tcPr>
            <w:tcW w:w="3312" w:type="dxa"/>
            <w:vAlign w:val="center"/>
          </w:tcPr>
          <w:p w14:paraId="68B04F63" w14:textId="77777777" w:rsidR="00C6328A" w:rsidRDefault="00FD6F46" w:rsidP="00365E62">
            <w:pPr>
              <w:spacing w:line="360" w:lineRule="auto"/>
              <w:jc w:val="center"/>
            </w:pPr>
            <w:r>
              <w:t>Successful replies</w:t>
            </w:r>
          </w:p>
        </w:tc>
      </w:tr>
      <w:tr w:rsidR="00C6328A" w14:paraId="5A21AF91" w14:textId="77777777">
        <w:trPr>
          <w:jc w:val="center"/>
        </w:trPr>
        <w:tc>
          <w:tcPr>
            <w:tcW w:w="3312" w:type="dxa"/>
            <w:vAlign w:val="center"/>
          </w:tcPr>
          <w:p w14:paraId="61B83F2F" w14:textId="77777777" w:rsidR="00C6328A" w:rsidRDefault="00FD6F46" w:rsidP="00365E62">
            <w:pPr>
              <w:spacing w:line="360" w:lineRule="auto"/>
              <w:jc w:val="center"/>
            </w:pPr>
            <w:r>
              <w:t>Employee → Guest</w:t>
            </w:r>
          </w:p>
        </w:tc>
        <w:tc>
          <w:tcPr>
            <w:tcW w:w="3312" w:type="dxa"/>
            <w:vAlign w:val="center"/>
          </w:tcPr>
          <w:p w14:paraId="745CC7FC" w14:textId="77777777" w:rsidR="00C6328A" w:rsidRDefault="00FD6F46" w:rsidP="00365E62">
            <w:pPr>
              <w:spacing w:line="360" w:lineRule="auto"/>
              <w:jc w:val="center"/>
            </w:pPr>
            <w:r>
              <w:t>192.168.20.11</w:t>
            </w:r>
          </w:p>
        </w:tc>
        <w:tc>
          <w:tcPr>
            <w:tcW w:w="3312" w:type="dxa"/>
            <w:vAlign w:val="center"/>
          </w:tcPr>
          <w:p w14:paraId="26710D8D" w14:textId="77777777" w:rsidR="00C6328A" w:rsidRDefault="00FD6F46" w:rsidP="00365E62">
            <w:pPr>
              <w:spacing w:line="360" w:lineRule="auto"/>
              <w:jc w:val="center"/>
            </w:pPr>
            <w:r>
              <w:t>Successful replies</w:t>
            </w:r>
          </w:p>
        </w:tc>
      </w:tr>
      <w:tr w:rsidR="00C6328A" w14:paraId="4198459F" w14:textId="77777777">
        <w:trPr>
          <w:jc w:val="center"/>
        </w:trPr>
        <w:tc>
          <w:tcPr>
            <w:tcW w:w="3312" w:type="dxa"/>
            <w:vAlign w:val="center"/>
          </w:tcPr>
          <w:p w14:paraId="5959233E" w14:textId="77777777" w:rsidR="00C6328A" w:rsidRDefault="00FD6F46" w:rsidP="00365E62">
            <w:pPr>
              <w:spacing w:line="360" w:lineRule="auto"/>
              <w:jc w:val="center"/>
            </w:pPr>
            <w:r>
              <w:t>Employee → Management</w:t>
            </w:r>
          </w:p>
        </w:tc>
        <w:tc>
          <w:tcPr>
            <w:tcW w:w="3312" w:type="dxa"/>
            <w:vAlign w:val="center"/>
          </w:tcPr>
          <w:p w14:paraId="4BA9EBFF" w14:textId="77777777" w:rsidR="00C6328A" w:rsidRDefault="00FD6F46" w:rsidP="00365E62">
            <w:pPr>
              <w:spacing w:line="360" w:lineRule="auto"/>
              <w:jc w:val="center"/>
            </w:pPr>
            <w:r>
              <w:t>192.168.99.10</w:t>
            </w:r>
          </w:p>
        </w:tc>
        <w:tc>
          <w:tcPr>
            <w:tcW w:w="3312" w:type="dxa"/>
            <w:vAlign w:val="center"/>
          </w:tcPr>
          <w:p w14:paraId="50CF73BF" w14:textId="77777777" w:rsidR="00C6328A" w:rsidRDefault="00FD6F46" w:rsidP="00365E62">
            <w:pPr>
              <w:spacing w:line="360" w:lineRule="auto"/>
              <w:jc w:val="center"/>
            </w:pPr>
            <w:r>
              <w:t>Successful replies</w:t>
            </w:r>
          </w:p>
        </w:tc>
      </w:tr>
    </w:tbl>
    <w:p w14:paraId="09B3B96F" w14:textId="77777777" w:rsidR="00C6328A" w:rsidRDefault="00FD6F46" w:rsidP="00365E62">
      <w:pPr>
        <w:spacing w:line="360" w:lineRule="auto"/>
      </w:pPr>
      <w:r>
        <w:t>The first ping can time out while ARP resolution occurs; subsequent replies confirmed the paths were operational.</w:t>
      </w:r>
    </w:p>
    <w:p w14:paraId="4EDD948A" w14:textId="01F8089E" w:rsidR="00C6328A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t>9. Screenshot</w:t>
      </w:r>
      <w:r w:rsidR="005628B3">
        <w:rPr>
          <w:color w:val="auto"/>
        </w:rPr>
        <w:t>s</w:t>
      </w:r>
    </w:p>
    <w:p w14:paraId="0167F2BD" w14:textId="68A34088" w:rsidR="005628B3" w:rsidRPr="005628B3" w:rsidRDefault="005628B3" w:rsidP="005628B3">
      <w:r w:rsidRPr="005628B3">
        <w:drawing>
          <wp:inline distT="0" distB="0" distL="0" distR="0" wp14:anchorId="59EF9385" wp14:editId="77AF3668">
            <wp:extent cx="6309360" cy="3139440"/>
            <wp:effectExtent l="0" t="0" r="0" b="3810"/>
            <wp:docPr id="18097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11428" name=""/>
                    <pic:cNvPicPr/>
                  </pic:nvPicPr>
                  <pic:blipFill rotWithShape="1">
                    <a:blip r:embed="rId8"/>
                    <a:srcRect b="5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85B56" w14:textId="7F22A392" w:rsidR="00C6328A" w:rsidRDefault="005628B3" w:rsidP="00A57FDC">
      <w:pPr>
        <w:pStyle w:val="ListNumber"/>
        <w:numPr>
          <w:ilvl w:val="0"/>
          <w:numId w:val="0"/>
        </w:numPr>
        <w:spacing w:line="360" w:lineRule="auto"/>
        <w:jc w:val="center"/>
      </w:pPr>
      <w:r>
        <w:t>Fi</w:t>
      </w:r>
      <w:r w:rsidR="00A57FDC">
        <w:t xml:space="preserve">gure1: </w:t>
      </w:r>
      <w:r w:rsidR="00FD6F46">
        <w:t xml:space="preserve">Final </w:t>
      </w:r>
      <w:proofErr w:type="spellStart"/>
      <w:r w:rsidR="00FD6F46">
        <w:t>SmartBranch</w:t>
      </w:r>
      <w:proofErr w:type="spellEnd"/>
      <w:r w:rsidR="00FD6F46">
        <w:t xml:space="preserve"> 360 topology.</w:t>
      </w:r>
    </w:p>
    <w:p w14:paraId="2EF09B53" w14:textId="606A6BA0" w:rsidR="00DA569C" w:rsidRDefault="00DA569C" w:rsidP="00DA569C">
      <w:pPr>
        <w:pStyle w:val="ListNumber"/>
        <w:numPr>
          <w:ilvl w:val="0"/>
          <w:numId w:val="0"/>
        </w:numPr>
        <w:spacing w:line="360" w:lineRule="auto"/>
        <w:ind w:left="360" w:hanging="360"/>
      </w:pPr>
      <w:r w:rsidRPr="00DA569C">
        <w:lastRenderedPageBreak/>
        <w:drawing>
          <wp:inline distT="0" distB="0" distL="0" distR="0" wp14:anchorId="6DAFD368" wp14:editId="2DFEBAFE">
            <wp:extent cx="6309360" cy="4853940"/>
            <wp:effectExtent l="0" t="0" r="0" b="3810"/>
            <wp:docPr id="117789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A69E" w14:textId="1A3451F7" w:rsidR="00C6328A" w:rsidRDefault="00DA569C" w:rsidP="00DA569C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>Figure</w:t>
      </w:r>
      <w:r w:rsidR="00ED333F">
        <w:t xml:space="preserve"> </w:t>
      </w:r>
      <w:r>
        <w:t xml:space="preserve">2: </w:t>
      </w:r>
      <w:r w:rsidR="00FD6F46">
        <w:t xml:space="preserve">R1 show </w:t>
      </w:r>
      <w:proofErr w:type="spellStart"/>
      <w:r w:rsidR="00FD6F46">
        <w:t>ip</w:t>
      </w:r>
      <w:proofErr w:type="spellEnd"/>
      <w:r w:rsidR="00FD6F46">
        <w:t xml:space="preserve"> interface brief showing </w:t>
      </w:r>
      <w:proofErr w:type="spellStart"/>
      <w:r w:rsidR="00FD6F46">
        <w:t>subinterfaces</w:t>
      </w:r>
      <w:proofErr w:type="spellEnd"/>
      <w:r w:rsidR="00FD6F46">
        <w:t>.</w:t>
      </w:r>
    </w:p>
    <w:p w14:paraId="7FE16C19" w14:textId="0BF09DDD" w:rsidR="00ED333F" w:rsidRDefault="00ED333F" w:rsidP="00DA569C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 w:rsidRPr="00ED333F">
        <w:drawing>
          <wp:inline distT="0" distB="0" distL="0" distR="0" wp14:anchorId="28E4D60B" wp14:editId="08CE0C36">
            <wp:extent cx="6309360" cy="2175510"/>
            <wp:effectExtent l="0" t="0" r="0" b="0"/>
            <wp:docPr id="31301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10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D3F7" w14:textId="0042CA84" w:rsidR="00C6328A" w:rsidRDefault="00ED333F" w:rsidP="00ED333F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 xml:space="preserve">Figure 3: </w:t>
      </w:r>
      <w:r w:rsidR="00FD6F46">
        <w:t xml:space="preserve">SW1 show </w:t>
      </w:r>
      <w:proofErr w:type="spellStart"/>
      <w:r w:rsidR="00FD6F46">
        <w:t>vlan</w:t>
      </w:r>
      <w:proofErr w:type="spellEnd"/>
      <w:r w:rsidR="00FD6F46">
        <w:t xml:space="preserve"> brief.</w:t>
      </w:r>
    </w:p>
    <w:p w14:paraId="32BF46E1" w14:textId="4C38461C" w:rsidR="00ED333F" w:rsidRDefault="000A1264" w:rsidP="00ED333F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 w:rsidRPr="000A1264">
        <w:lastRenderedPageBreak/>
        <w:drawing>
          <wp:inline distT="0" distB="0" distL="0" distR="0" wp14:anchorId="25E6864D" wp14:editId="47E1FA83">
            <wp:extent cx="6309360" cy="2001520"/>
            <wp:effectExtent l="0" t="0" r="0" b="0"/>
            <wp:docPr id="3250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3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7907" w14:textId="37E7DB12" w:rsidR="00C6328A" w:rsidRDefault="00ED333F" w:rsidP="000A1264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 xml:space="preserve">Figure 4: </w:t>
      </w:r>
      <w:r w:rsidR="00FD6F46">
        <w:t>SW1 show interfaces trunk.</w:t>
      </w:r>
    </w:p>
    <w:p w14:paraId="24D38A5C" w14:textId="5FA68157" w:rsidR="000A1264" w:rsidRDefault="00034737" w:rsidP="000A1264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 w:rsidRPr="00034737">
        <w:drawing>
          <wp:inline distT="0" distB="0" distL="0" distR="0" wp14:anchorId="11BCD9B3" wp14:editId="40C75533">
            <wp:extent cx="6309360" cy="1828800"/>
            <wp:effectExtent l="0" t="0" r="0" b="0"/>
            <wp:docPr id="3982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85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FAA1" w14:textId="4EBD90CC" w:rsidR="00C6328A" w:rsidRDefault="000A1264" w:rsidP="00034737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 xml:space="preserve">Figure 5: </w:t>
      </w:r>
      <w:r w:rsidR="00FD6F46">
        <w:t>SW2 VLAN 10 employee port assignment.</w:t>
      </w:r>
    </w:p>
    <w:p w14:paraId="5871C7FE" w14:textId="2E5C87AC" w:rsidR="00034737" w:rsidRDefault="008600C5" w:rsidP="00034737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 w:rsidRPr="008600C5">
        <w:drawing>
          <wp:inline distT="0" distB="0" distL="0" distR="0" wp14:anchorId="2ECDA58E" wp14:editId="7F09CF59">
            <wp:extent cx="6309360" cy="3893820"/>
            <wp:effectExtent l="0" t="0" r="0" b="0"/>
            <wp:docPr id="132519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92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BA58" w14:textId="0F43F2DC" w:rsidR="00C6328A" w:rsidRDefault="000A1264" w:rsidP="008600C5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 xml:space="preserve">Figure 6: </w:t>
      </w:r>
      <w:r w:rsidR="00FD6F46">
        <w:t>AP1 GUEST_WIFI configuration.</w:t>
      </w:r>
    </w:p>
    <w:p w14:paraId="469EC550" w14:textId="53175302" w:rsidR="008600C5" w:rsidRDefault="00543870" w:rsidP="000A1264">
      <w:pPr>
        <w:pStyle w:val="ListNumber"/>
        <w:numPr>
          <w:ilvl w:val="0"/>
          <w:numId w:val="0"/>
        </w:numPr>
        <w:spacing w:line="360" w:lineRule="auto"/>
        <w:ind w:left="360" w:hanging="360"/>
      </w:pPr>
      <w:r w:rsidRPr="00543870">
        <w:lastRenderedPageBreak/>
        <w:drawing>
          <wp:inline distT="0" distB="0" distL="0" distR="0" wp14:anchorId="40D84DA4" wp14:editId="5195D5FA">
            <wp:extent cx="6309360" cy="3855720"/>
            <wp:effectExtent l="0" t="0" r="0" b="0"/>
            <wp:docPr id="4266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27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A33B" w14:textId="3664730F" w:rsidR="00C6328A" w:rsidRDefault="000A1264" w:rsidP="00543870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 xml:space="preserve">Figure 7: </w:t>
      </w:r>
      <w:r w:rsidR="00FD6F46">
        <w:t>SERVER1 IP configuration.</w:t>
      </w:r>
    </w:p>
    <w:p w14:paraId="0B7D5A38" w14:textId="7AA269C1" w:rsidR="00543870" w:rsidRDefault="00441039" w:rsidP="00543870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 w:rsidRPr="00441039">
        <w:drawing>
          <wp:inline distT="0" distB="0" distL="0" distR="0" wp14:anchorId="43C01B95" wp14:editId="160C4C64">
            <wp:extent cx="6309360" cy="4251960"/>
            <wp:effectExtent l="0" t="0" r="0" b="0"/>
            <wp:docPr id="73146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60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B911" w14:textId="5F03B1A9" w:rsidR="00C6328A" w:rsidRDefault="000A1264" w:rsidP="00441039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 xml:space="preserve">Figure 8: </w:t>
      </w:r>
      <w:r w:rsidR="00FD6F46">
        <w:t>Guest laptop wireless association.</w:t>
      </w:r>
    </w:p>
    <w:p w14:paraId="29DAD9C8" w14:textId="44F93A7D" w:rsidR="00441039" w:rsidRDefault="00F004E7" w:rsidP="000A1264">
      <w:pPr>
        <w:pStyle w:val="ListNumber"/>
        <w:numPr>
          <w:ilvl w:val="0"/>
          <w:numId w:val="0"/>
        </w:numPr>
        <w:spacing w:line="360" w:lineRule="auto"/>
        <w:ind w:left="360" w:hanging="360"/>
      </w:pPr>
      <w:r w:rsidRPr="00F004E7">
        <w:lastRenderedPageBreak/>
        <w:drawing>
          <wp:inline distT="0" distB="0" distL="0" distR="0" wp14:anchorId="28459A37" wp14:editId="14CAA9DF">
            <wp:extent cx="6309360" cy="3550920"/>
            <wp:effectExtent l="0" t="0" r="0" b="0"/>
            <wp:docPr id="1130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2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A894" w14:textId="70DB5864" w:rsidR="00C6328A" w:rsidRDefault="000A1264" w:rsidP="00F004E7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 xml:space="preserve">Figure 9: </w:t>
      </w:r>
      <w:r w:rsidR="00FD6F46">
        <w:t>EMP-PC1 IP configuration.</w:t>
      </w:r>
    </w:p>
    <w:p w14:paraId="408783E0" w14:textId="434A215F" w:rsidR="00F004E7" w:rsidRDefault="00B354BF" w:rsidP="00F004E7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 xml:space="preserve"> </w:t>
      </w:r>
      <w:r w:rsidRPr="00B354BF">
        <w:drawing>
          <wp:inline distT="0" distB="0" distL="0" distR="0" wp14:anchorId="391A680D" wp14:editId="5DC63FFE">
            <wp:extent cx="6309360" cy="4396740"/>
            <wp:effectExtent l="0" t="0" r="0" b="3810"/>
            <wp:docPr id="82051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15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02B7" w14:textId="75F18547" w:rsidR="00C6328A" w:rsidRDefault="000A1264" w:rsidP="00B354BF">
      <w:pPr>
        <w:pStyle w:val="ListNumber"/>
        <w:numPr>
          <w:ilvl w:val="0"/>
          <w:numId w:val="0"/>
        </w:numPr>
        <w:spacing w:line="360" w:lineRule="auto"/>
        <w:ind w:left="360" w:hanging="360"/>
        <w:jc w:val="center"/>
      </w:pPr>
      <w:r>
        <w:t>Figure 10</w:t>
      </w:r>
      <w:r w:rsidR="00B354BF">
        <w:t xml:space="preserve"> : </w:t>
      </w:r>
      <w:r w:rsidR="00FD6F46">
        <w:t>Final ping results.</w:t>
      </w:r>
    </w:p>
    <w:p w14:paraId="572E1539" w14:textId="77777777" w:rsidR="00C6328A" w:rsidRPr="00365E62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lastRenderedPageBreak/>
        <w:t>10. Result</w:t>
      </w:r>
    </w:p>
    <w:p w14:paraId="1DF11762" w14:textId="77777777" w:rsidR="00C6328A" w:rsidRDefault="00FD6F46" w:rsidP="00365E62">
      <w:pPr>
        <w:spacing w:line="360" w:lineRule="auto"/>
      </w:pPr>
      <w:r>
        <w:t>The SmartBranch 360 network was successfully designed and implemented in Cisco Packet Tracer. Employee, Guest, Server, and Management VLANs were created; trunking and Router-on-a-Stick routing were configured; wireless guest connectivity was established; and connectivity was verified through ping tests.</w:t>
      </w:r>
    </w:p>
    <w:p w14:paraId="451ABEC0" w14:textId="77777777" w:rsidR="00C6328A" w:rsidRPr="00365E62" w:rsidRDefault="00FD6F46" w:rsidP="00365E62">
      <w:pPr>
        <w:pStyle w:val="Heading1"/>
        <w:spacing w:line="360" w:lineRule="auto"/>
        <w:rPr>
          <w:color w:val="auto"/>
        </w:rPr>
      </w:pPr>
      <w:r w:rsidRPr="00365E62">
        <w:rPr>
          <w:color w:val="auto"/>
        </w:rPr>
        <w:t>11. Conclusion</w:t>
      </w:r>
    </w:p>
    <w:p w14:paraId="4C5D63D1" w14:textId="647B652F" w:rsidR="00C6328A" w:rsidRDefault="00FD6F46" w:rsidP="00365E62">
      <w:pPr>
        <w:spacing w:line="360" w:lineRule="auto"/>
      </w:pPr>
      <w:r>
        <w:t>The project demonstrates practical VLAN segmentation, trunking, wireless access, IP addressing, and inter-VLAN routing in a branch-office environment. The working Packet Tracer project was saved as smartbranch.pkt.</w:t>
      </w:r>
    </w:p>
    <w:sectPr w:rsidR="00C6328A" w:rsidSect="00365E62">
      <w:footerReference w:type="default" r:id="rId1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95A9B" w14:textId="77777777" w:rsidR="00E27A10" w:rsidRDefault="00E27A10">
      <w:pPr>
        <w:spacing w:after="0" w:line="240" w:lineRule="auto"/>
      </w:pPr>
      <w:r>
        <w:separator/>
      </w:r>
    </w:p>
  </w:endnote>
  <w:endnote w:type="continuationSeparator" w:id="0">
    <w:p w14:paraId="6D0023C4" w14:textId="77777777" w:rsidR="00E27A10" w:rsidRDefault="00E2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67DE" w14:textId="1F5F2334" w:rsidR="00C6328A" w:rsidRDefault="00C6328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FF721" w14:textId="77777777" w:rsidR="00E27A10" w:rsidRDefault="00E27A10">
      <w:pPr>
        <w:spacing w:after="0" w:line="240" w:lineRule="auto"/>
      </w:pPr>
      <w:r>
        <w:separator/>
      </w:r>
    </w:p>
  </w:footnote>
  <w:footnote w:type="continuationSeparator" w:id="0">
    <w:p w14:paraId="0EFADAEF" w14:textId="77777777" w:rsidR="00E27A10" w:rsidRDefault="00E27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81732"/>
    <w:multiLevelType w:val="hybridMultilevel"/>
    <w:tmpl w:val="1618F7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0455359">
    <w:abstractNumId w:val="8"/>
  </w:num>
  <w:num w:numId="2" w16cid:durableId="1314872232">
    <w:abstractNumId w:val="6"/>
  </w:num>
  <w:num w:numId="3" w16cid:durableId="1824278102">
    <w:abstractNumId w:val="5"/>
  </w:num>
  <w:num w:numId="4" w16cid:durableId="823623488">
    <w:abstractNumId w:val="4"/>
  </w:num>
  <w:num w:numId="5" w16cid:durableId="1888636944">
    <w:abstractNumId w:val="7"/>
  </w:num>
  <w:num w:numId="6" w16cid:durableId="1074625156">
    <w:abstractNumId w:val="3"/>
  </w:num>
  <w:num w:numId="7" w16cid:durableId="1961449064">
    <w:abstractNumId w:val="2"/>
  </w:num>
  <w:num w:numId="8" w16cid:durableId="1456635799">
    <w:abstractNumId w:val="1"/>
  </w:num>
  <w:num w:numId="9" w16cid:durableId="881407482">
    <w:abstractNumId w:val="0"/>
  </w:num>
  <w:num w:numId="10" w16cid:durableId="9850117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737"/>
    <w:rsid w:val="0006063C"/>
    <w:rsid w:val="000A1264"/>
    <w:rsid w:val="0015074B"/>
    <w:rsid w:val="0029639D"/>
    <w:rsid w:val="00326F90"/>
    <w:rsid w:val="00365E62"/>
    <w:rsid w:val="00441039"/>
    <w:rsid w:val="00543870"/>
    <w:rsid w:val="005628B3"/>
    <w:rsid w:val="005D7612"/>
    <w:rsid w:val="008600C5"/>
    <w:rsid w:val="00A12588"/>
    <w:rsid w:val="00A57FDC"/>
    <w:rsid w:val="00AA1D8D"/>
    <w:rsid w:val="00B354BF"/>
    <w:rsid w:val="00B47730"/>
    <w:rsid w:val="00C6328A"/>
    <w:rsid w:val="00CB0664"/>
    <w:rsid w:val="00DA569C"/>
    <w:rsid w:val="00E27A10"/>
    <w:rsid w:val="00E753D3"/>
    <w:rsid w:val="00ED333F"/>
    <w:rsid w:val="00F004E7"/>
    <w:rsid w:val="00FC693F"/>
    <w:rsid w:val="00F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82439"/>
  <w14:defaultImageDpi w14:val="300"/>
  <w15:docId w15:val="{6F1BD878-FF69-4393-8B89-CEF28647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kashish mehra</cp:lastModifiedBy>
  <cp:revision>13</cp:revision>
  <dcterms:created xsi:type="dcterms:W3CDTF">2026-08-19T16:00:00Z</dcterms:created>
  <dcterms:modified xsi:type="dcterms:W3CDTF">2026-08-21T20:48:00Z</dcterms:modified>
  <cp:category/>
</cp:coreProperties>
</file>